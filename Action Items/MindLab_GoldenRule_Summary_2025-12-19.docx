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59E4" w14:textId="77777777" w:rsidR="00EB3569" w:rsidRDefault="00000000">
      <w:pPr>
        <w:pStyle w:val="Heading1"/>
      </w:pPr>
      <w:r>
        <w:t>MindLab Project – Daily Golden Rule Summary (2025-12-20)</w:t>
      </w:r>
    </w:p>
    <w:p w14:paraId="77CE5CD0" w14:textId="77777777" w:rsidR="00EB3569" w:rsidRDefault="00000000">
      <w:pPr>
        <w:pStyle w:val="Heading2"/>
      </w:pPr>
      <w:r>
        <w:t>1. What Has Been Completed (Confirmed Green)</w:t>
      </w:r>
    </w:p>
    <w:p w14:paraId="42CB815D" w14:textId="77777777" w:rsidR="00EB3569" w:rsidRDefault="00000000">
      <w:r>
        <w:t>- Backend puzzle data instability fully resolved.</w:t>
      </w:r>
    </w:p>
    <w:p w14:paraId="142E928C" w14:textId="77777777" w:rsidR="00EB3569" w:rsidRDefault="00000000">
      <w:r>
        <w:t>- Single source of truth enforced: backend now ONLY reads from backend/src/puzzles/index.json.</w:t>
      </w:r>
    </w:p>
    <w:p w14:paraId="59B8BC74" w14:textId="77777777" w:rsidR="00EB3569" w:rsidRDefault="00000000">
      <w:r>
        <w:t>- Legacy backend/src/puzzles/puzzles.json successfully quarantined to backend/src/puzzles/_legacy.</w:t>
      </w:r>
    </w:p>
    <w:p w14:paraId="1F22A5CE" w14:textId="77777777" w:rsidR="00EB3569" w:rsidRDefault="00000000">
      <w:r>
        <w:t>- Regression test added to ensure backend never reverts to puzzles.json.</w:t>
      </w:r>
    </w:p>
    <w:p w14:paraId="0F3F8663" w14:textId="77777777" w:rsidR="00EB3569" w:rsidRDefault="00000000">
      <w:r>
        <w:t>- Backend API endpoints validated and stable: /health, /puzzles, /progress.</w:t>
      </w:r>
    </w:p>
    <w:p w14:paraId="1313406F" w14:textId="77777777" w:rsidR="00EB3569" w:rsidRDefault="00000000">
      <w:r>
        <w:t>- Frontend confirmed functional for: App home, Daily Challenge, Progress UI.</w:t>
      </w:r>
    </w:p>
    <w:p w14:paraId="649BAC34" w14:textId="77777777" w:rsidR="00EB3569" w:rsidRDefault="00000000">
      <w:r>
        <w:t>- End-to-end flow verified: puzzles load, marking solved updates progress.</w:t>
      </w:r>
    </w:p>
    <w:p w14:paraId="432A247A" w14:textId="77777777" w:rsidR="00EB3569" w:rsidRDefault="00000000">
      <w:r>
        <w:t>- Phase 2 – Step 1 (Stability Gate) fully passed: backend tests + frontend tests all green.</w:t>
      </w:r>
    </w:p>
    <w:p w14:paraId="42C63124" w14:textId="77777777" w:rsidR="00EB3569" w:rsidRDefault="00000000">
      <w:r>
        <w:t>- Golden Rule enforced across scripts: always return to project root.</w:t>
      </w:r>
    </w:p>
    <w:p w14:paraId="4857FD3B" w14:textId="77777777" w:rsidR="00EB3569" w:rsidRDefault="00000000">
      <w:pPr>
        <w:pStyle w:val="Heading2"/>
      </w:pPr>
      <w:r>
        <w:t>2. What Has NOT Been Completed</w:t>
      </w:r>
    </w:p>
    <w:p w14:paraId="729AA163" w14:textId="77777777" w:rsidR="00EB3569" w:rsidRDefault="00000000">
      <w:r>
        <w:t>- Phase 2 – Step 2: Frontend API base URL unification.</w:t>
      </w:r>
    </w:p>
    <w:p w14:paraId="312E54D1" w14:textId="77777777" w:rsidR="00EB3569" w:rsidRDefault="00000000">
      <w:r>
        <w:t>- Removal of hardcoded frontend fetch URLs using localhost/127.0.0.1.</w:t>
      </w:r>
    </w:p>
    <w:p w14:paraId="5978A785" w14:textId="77777777" w:rsidR="00EB3569" w:rsidRDefault="00000000">
      <w:r>
        <w:t>- Creation of a stable, reusable frontend API_BASE abstraction.</w:t>
      </w:r>
    </w:p>
    <w:p w14:paraId="04BF921B" w14:textId="77777777" w:rsidR="00EB3569" w:rsidRDefault="00000000">
      <w:r>
        <w:t>- Automated frontend regression test preventing reintroduction of hardcoded ports.</w:t>
      </w:r>
    </w:p>
    <w:p w14:paraId="4454C1CB" w14:textId="77777777" w:rsidR="00EB3569" w:rsidRDefault="00000000">
      <w:pPr>
        <w:pStyle w:val="Heading2"/>
      </w:pPr>
      <w:r>
        <w:t>3. Why It Was Not Completed</w:t>
      </w:r>
    </w:p>
    <w:p w14:paraId="029B5421" w14:textId="77777777" w:rsidR="00EB3569" w:rsidRDefault="00000000">
      <w:r>
        <w:t>- Repeated PowerShell parser errors caused by embedding TypeScript syntax directly into PowerShell expressions.</w:t>
      </w:r>
    </w:p>
    <w:p w14:paraId="1BF71F20" w14:textId="77777777" w:rsidR="00EB3569" w:rsidRDefault="00000000">
      <w:r>
        <w:t>- Complex regex and quoting rules in PowerShell led to frequent syntax breakage.</w:t>
      </w:r>
    </w:p>
    <w:p w14:paraId="7271DDC0" w14:textId="77777777" w:rsidR="00EB3569" w:rsidRDefault="00000000">
      <w:r>
        <w:t>- Multiple iterations attempted (v1–v7) without fully isolating scripting language boundaries.</w:t>
      </w:r>
    </w:p>
    <w:p w14:paraId="1554F867" w14:textId="77777777" w:rsidR="00EB3569" w:rsidRDefault="00000000">
      <w:r>
        <w:t>- Script complexity exceeded safe limits for PowerShell-based code transformation.</w:t>
      </w:r>
    </w:p>
    <w:p w14:paraId="77CA3F63" w14:textId="77777777" w:rsidR="00EB3569" w:rsidRDefault="00000000">
      <w:r>
        <w:t>- Time spent fixing script parsing prevented progress on actual frontend refactor.</w:t>
      </w:r>
    </w:p>
    <w:p w14:paraId="24EEAD1B" w14:textId="77777777" w:rsidR="00EB3569" w:rsidRDefault="00000000">
      <w:pPr>
        <w:pStyle w:val="Heading2"/>
      </w:pPr>
      <w:r>
        <w:t>4. Key Technical Truths Discovered (Critical for Tomorrow)</w:t>
      </w:r>
    </w:p>
    <w:p w14:paraId="7373AD43" w14:textId="77777777" w:rsidR="00EB3569" w:rsidRDefault="00000000">
      <w:r>
        <w:t>- PowerShell is NOT suitable for complex TypeScript/regex-based refactoring.</w:t>
      </w:r>
    </w:p>
    <w:p w14:paraId="37CAD5FB" w14:textId="77777777" w:rsidR="00EB3569" w:rsidRDefault="00000000">
      <w:r>
        <w:lastRenderedPageBreak/>
        <w:t>- Frontend API unification must be done either manually or via Node.js codemod scripts.</w:t>
      </w:r>
    </w:p>
    <w:p w14:paraId="7B7FD4B9" w14:textId="77777777" w:rsidR="00EB3569" w:rsidRDefault="00000000">
      <w:r>
        <w:t>- Backend architecture is now stable and should NOT be modified further.</w:t>
      </w:r>
    </w:p>
    <w:p w14:paraId="7210B58A" w14:textId="77777777" w:rsidR="00EB3569" w:rsidRDefault="00000000">
      <w:r>
        <w:t>- Future scripts must be minimal, single-responsibility, and language-appropriate.</w:t>
      </w:r>
    </w:p>
    <w:p w14:paraId="0611648D" w14:textId="77777777" w:rsidR="00EB3569" w:rsidRDefault="00000000">
      <w:pPr>
        <w:pStyle w:val="Heading2"/>
      </w:pPr>
      <w:r>
        <w:t>5. Recommended Next Action Items (Next Prompt)</w:t>
      </w:r>
    </w:p>
    <w:p w14:paraId="644B1A9C" w14:textId="77777777" w:rsidR="00EB3569" w:rsidRDefault="00000000">
      <w:r>
        <w:t>- DO NOT continue frontend API unification in PowerShell.</w:t>
      </w:r>
    </w:p>
    <w:p w14:paraId="3048C504" w14:textId="77777777" w:rsidR="00EB3569" w:rsidRDefault="00000000">
      <w:r>
        <w:t>- Option A (Recommended): Manually refactor frontend to use src/api.ts with API_BASE.</w:t>
      </w:r>
    </w:p>
    <w:p w14:paraId="72BAE4F8" w14:textId="77777777" w:rsidR="00EB3569" w:rsidRDefault="00000000">
      <w:r>
        <w:t>- Option B: Write a Node.js codemod script to replace fetch URLs safely.</w:t>
      </w:r>
    </w:p>
    <w:p w14:paraId="06EEF8FB" w14:textId="77777777" w:rsidR="00EB3569" w:rsidRDefault="00000000">
      <w:r>
        <w:t>- Lock Phase 2 – Step 1 as complete and immutable.</w:t>
      </w:r>
    </w:p>
    <w:p w14:paraId="18D26477" w14:textId="77777777" w:rsidR="00EB3569" w:rsidRDefault="00000000">
      <w:r>
        <w:t>- Proceed to Phase 2 – Step 2 ONLY after choosing Node.js or manual approach.</w:t>
      </w:r>
    </w:p>
    <w:p w14:paraId="5A64F44F" w14:textId="77777777" w:rsidR="00EB3569" w:rsidRDefault="00000000">
      <w:r>
        <w:t>- Add frontend regression test to fail build if ':8085' appears in source.</w:t>
      </w:r>
    </w:p>
    <w:p w14:paraId="6DFD54B0" w14:textId="77777777" w:rsidR="00EB3569" w:rsidRDefault="00000000">
      <w:r>
        <w:t>- Once API unification is complete, move to Phase 3: feature expansion.</w:t>
      </w:r>
    </w:p>
    <w:p w14:paraId="2AA6C38C" w14:textId="77777777" w:rsidR="00EB3569" w:rsidRDefault="00000000">
      <w:pPr>
        <w:pStyle w:val="Heading2"/>
      </w:pPr>
      <w:r>
        <w:t>6. Current Project Health Status</w:t>
      </w:r>
    </w:p>
    <w:p w14:paraId="5AA8A301" w14:textId="77777777" w:rsidR="00EB3569" w:rsidRDefault="00000000">
      <w:r>
        <w:t>- Backend: ✅ Stable</w:t>
      </w:r>
    </w:p>
    <w:p w14:paraId="128252B4" w14:textId="77777777" w:rsidR="00EB3569" w:rsidRDefault="00000000">
      <w:r>
        <w:t>- Frontend UI: ✅ Functional</w:t>
      </w:r>
    </w:p>
    <w:p w14:paraId="2CAB881A" w14:textId="77777777" w:rsidR="00EB3569" w:rsidRDefault="00000000">
      <w:r>
        <w:t>- Frontend Architecture: ⚠️ Needs cleanup (API base unification)</w:t>
      </w:r>
    </w:p>
    <w:p w14:paraId="4B911693" w14:textId="77777777" w:rsidR="00EB3569" w:rsidRDefault="00000000">
      <w:r>
        <w:t>- Overall Project: 🟢 Safe to continue tomorrow with corrected approach</w:t>
      </w:r>
    </w:p>
    <w:sectPr w:rsidR="00EB35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96308">
    <w:abstractNumId w:val="8"/>
  </w:num>
  <w:num w:numId="2" w16cid:durableId="553001745">
    <w:abstractNumId w:val="6"/>
  </w:num>
  <w:num w:numId="3" w16cid:durableId="919826069">
    <w:abstractNumId w:val="5"/>
  </w:num>
  <w:num w:numId="4" w16cid:durableId="1177618411">
    <w:abstractNumId w:val="4"/>
  </w:num>
  <w:num w:numId="5" w16cid:durableId="1614752817">
    <w:abstractNumId w:val="7"/>
  </w:num>
  <w:num w:numId="6" w16cid:durableId="994649176">
    <w:abstractNumId w:val="3"/>
  </w:num>
  <w:num w:numId="7" w16cid:durableId="1493788568">
    <w:abstractNumId w:val="2"/>
  </w:num>
  <w:num w:numId="8" w16cid:durableId="1765220680">
    <w:abstractNumId w:val="1"/>
  </w:num>
  <w:num w:numId="9" w16cid:durableId="194178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41C4"/>
    <w:rsid w:val="00AA1D8D"/>
    <w:rsid w:val="00B47730"/>
    <w:rsid w:val="00CB0664"/>
    <w:rsid w:val="00DC128C"/>
    <w:rsid w:val="00EB3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82503"/>
  <w14:defaultImageDpi w14:val="300"/>
  <w15:docId w15:val="{5DBB2792-FC37-4B6F-A15A-93F552608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2343</Characters>
  <Application>Microsoft Office Word</Application>
  <DocSecurity>0</DocSecurity>
  <Lines>71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2025-12-20T22:27:00Z</dcterms:created>
  <dcterms:modified xsi:type="dcterms:W3CDTF">2025-12-20T22:27:00Z</dcterms:modified>
  <cp:category/>
</cp:coreProperties>
</file>