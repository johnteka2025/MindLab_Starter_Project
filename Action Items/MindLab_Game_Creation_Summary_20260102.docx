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4D484" w14:textId="77777777" w:rsidR="00EB356A" w:rsidRDefault="00000000">
      <w:pPr>
        <w:pStyle w:val="Heading1"/>
      </w:pPr>
      <w:r>
        <w:t>MindLab Game Creation – Comprehensive Project Summary</w:t>
      </w:r>
    </w:p>
    <w:p w14:paraId="4FD9A498" w14:textId="77777777" w:rsidR="00EB356A" w:rsidRDefault="00000000">
      <w:r>
        <w:t>Date: 2026-01-03 01:19</w:t>
      </w:r>
    </w:p>
    <w:p w14:paraId="6B8C307C" w14:textId="77777777" w:rsidR="00EB356A" w:rsidRDefault="00000000">
      <w:r>
        <w:t>This document follows STRICT GOLDEN RULES to ensure zero information loss when switching to a new prompt.</w:t>
      </w:r>
    </w:p>
    <w:p w14:paraId="7C2CFA02" w14:textId="77777777" w:rsidR="00EB356A" w:rsidRDefault="00000000">
      <w:pPr>
        <w:pStyle w:val="Heading2"/>
      </w:pPr>
      <w:r>
        <w:t>1. Golden Rules Used Throughout</w:t>
      </w:r>
    </w:p>
    <w:p w14:paraId="64800D65" w14:textId="77777777" w:rsidR="00EB356A" w:rsidRDefault="00000000">
      <w:pPr>
        <w:pStyle w:val="ListBullet"/>
      </w:pPr>
      <w:r>
        <w:t>Always create timestamped backups before changes.</w:t>
      </w:r>
    </w:p>
    <w:p w14:paraId="1F8EC079" w14:textId="77777777" w:rsidR="00EB356A" w:rsidRDefault="00000000">
      <w:pPr>
        <w:pStyle w:val="ListBullet"/>
      </w:pPr>
      <w:r>
        <w:t>No guessing: patches must match EXACTLY once or abort.</w:t>
      </w:r>
    </w:p>
    <w:p w14:paraId="427AA132" w14:textId="77777777" w:rsidR="00EB356A" w:rsidRDefault="00000000">
      <w:pPr>
        <w:pStyle w:val="ListBullet"/>
      </w:pPr>
      <w:r>
        <w:t>One-file-at-a-time edits only.</w:t>
      </w:r>
    </w:p>
    <w:p w14:paraId="7586E0B0" w14:textId="77777777" w:rsidR="00EB356A" w:rsidRDefault="00000000">
      <w:pPr>
        <w:pStyle w:val="ListBullet"/>
      </w:pPr>
      <w:r>
        <w:t>Read-only verification before write actions.</w:t>
      </w:r>
    </w:p>
    <w:p w14:paraId="5266C4DC" w14:textId="77777777" w:rsidR="00EB356A" w:rsidRDefault="00000000">
      <w:pPr>
        <w:pStyle w:val="ListBullet"/>
      </w:pPr>
      <w:r>
        <w:t>Full-stack sanity checks after every change.</w:t>
      </w:r>
    </w:p>
    <w:p w14:paraId="4B9B0EC0" w14:textId="77777777" w:rsidR="00EB356A" w:rsidRDefault="00000000">
      <w:pPr>
        <w:pStyle w:val="ListBullet"/>
      </w:pPr>
      <w:r>
        <w:t>Canonical paths only (no duplicates).</w:t>
      </w:r>
    </w:p>
    <w:p w14:paraId="1691CBFF" w14:textId="77777777" w:rsidR="00EB356A" w:rsidRDefault="00000000">
      <w:pPr>
        <w:pStyle w:val="ListBullet"/>
      </w:pPr>
      <w:r>
        <w:t>Errors must be fully understood before proceeding.</w:t>
      </w:r>
    </w:p>
    <w:p w14:paraId="724BACDB" w14:textId="77777777" w:rsidR="00EB356A" w:rsidRDefault="00000000">
      <w:pPr>
        <w:pStyle w:val="Heading2"/>
      </w:pPr>
      <w:r>
        <w:t>2. Completed Work (Step-by-Step)</w:t>
      </w:r>
    </w:p>
    <w:p w14:paraId="5C3348BD" w14:textId="77777777" w:rsidR="00EB356A" w:rsidRDefault="00000000">
      <w:pPr>
        <w:pStyle w:val="ListBullet"/>
      </w:pPr>
      <w:r>
        <w:t>Backend Express server established with /health endpoint.</w:t>
      </w:r>
    </w:p>
    <w:p w14:paraId="367A6C2D" w14:textId="77777777" w:rsidR="00EB356A" w:rsidRDefault="00000000">
      <w:pPr>
        <w:pStyle w:val="ListBullet"/>
      </w:pPr>
      <w:r>
        <w:t>Puzzle API (/puzzles) implemented and verified.</w:t>
      </w:r>
    </w:p>
    <w:p w14:paraId="1194DB4F" w14:textId="77777777" w:rsidR="00EB356A" w:rsidRDefault="00000000">
      <w:pPr>
        <w:pStyle w:val="ListBullet"/>
      </w:pPr>
      <w:r>
        <w:t>Progress persistence using backend/src/data/progress.json.</w:t>
      </w:r>
    </w:p>
    <w:p w14:paraId="16AE1AD4" w14:textId="77777777" w:rsidR="00EB356A" w:rsidRDefault="00000000">
      <w:pPr>
        <w:pStyle w:val="ListBullet"/>
      </w:pPr>
      <w:r>
        <w:t>Progress logic: total, solved, solvedToday, totalSolved.</w:t>
      </w:r>
    </w:p>
    <w:p w14:paraId="3047E22D" w14:textId="77777777" w:rsidR="00EB356A" w:rsidRDefault="00000000">
      <w:pPr>
        <w:pStyle w:val="ListBullet"/>
      </w:pPr>
      <w:r>
        <w:t>Streak logic added and exposed via GET /progress.</w:t>
      </w:r>
    </w:p>
    <w:p w14:paraId="50BCA3CD" w14:textId="77777777" w:rsidR="00EB356A" w:rsidRDefault="00000000">
      <w:pPr>
        <w:pStyle w:val="ListBullet"/>
      </w:pPr>
      <w:r>
        <w:t>Frontend Vite + React initialized.</w:t>
      </w:r>
    </w:p>
    <w:p w14:paraId="6FE4C5F0" w14:textId="77777777" w:rsidR="00EB356A" w:rsidRDefault="00000000">
      <w:pPr>
        <w:pStyle w:val="ListBullet"/>
      </w:pPr>
      <w:r>
        <w:t>API client standardized (frontend/src/api.ts).</w:t>
      </w:r>
    </w:p>
    <w:p w14:paraId="368A798E" w14:textId="77777777" w:rsidR="00EB356A" w:rsidRDefault="00000000">
      <w:pPr>
        <w:pStyle w:val="ListBullet"/>
      </w:pPr>
      <w:r>
        <w:t>Daily Challenge UI implemented.</w:t>
      </w:r>
    </w:p>
    <w:p w14:paraId="79660FAE" w14:textId="77777777" w:rsidR="00EB356A" w:rsidRDefault="00000000">
      <w:pPr>
        <w:pStyle w:val="ListBullet"/>
      </w:pPr>
      <w:r>
        <w:t>Streak displayed in UI (Progress: X / Y | Streak: Z).</w:t>
      </w:r>
    </w:p>
    <w:p w14:paraId="5B7470E8" w14:textId="77777777" w:rsidR="00EB356A" w:rsidRDefault="00000000">
      <w:pPr>
        <w:pStyle w:val="ListBullet"/>
      </w:pPr>
      <w:r>
        <w:t>UX polish: button states, labels, refresh behavior.</w:t>
      </w:r>
    </w:p>
    <w:p w14:paraId="1D1C674C" w14:textId="77777777" w:rsidR="00EB356A" w:rsidRDefault="00000000">
      <w:pPr>
        <w:pStyle w:val="ListBullet"/>
      </w:pPr>
      <w:r>
        <w:t>Duplicate UI blocks removed.</w:t>
      </w:r>
    </w:p>
    <w:p w14:paraId="65B3A17A" w14:textId="77777777" w:rsidR="00EB356A" w:rsidRDefault="00000000">
      <w:pPr>
        <w:pStyle w:val="ListBullet"/>
      </w:pPr>
      <w:r>
        <w:t>Encoding artifacts fixed.</w:t>
      </w:r>
    </w:p>
    <w:p w14:paraId="3746C17A" w14:textId="77777777" w:rsidR="00EB356A" w:rsidRDefault="00000000">
      <w:pPr>
        <w:pStyle w:val="ListBullet"/>
      </w:pPr>
      <w:r>
        <w:t>RUN_FULLSTACK_SANITY.ps1 passing.</w:t>
      </w:r>
    </w:p>
    <w:p w14:paraId="30793E56" w14:textId="77777777" w:rsidR="00EB356A" w:rsidRDefault="00000000">
      <w:pPr>
        <w:pStyle w:val="Heading2"/>
      </w:pPr>
      <w:r>
        <w:t>3. Errors Encountered</w:t>
      </w:r>
    </w:p>
    <w:p w14:paraId="36593AFD" w14:textId="77777777" w:rsidR="00EB356A" w:rsidRDefault="00000000">
      <w:pPr>
        <w:pStyle w:val="ListBullet"/>
      </w:pPr>
      <w:r>
        <w:t>PowerShell regex patches failing due to JSX characters.</w:t>
      </w:r>
    </w:p>
    <w:p w14:paraId="1838DC45" w14:textId="77777777" w:rsidR="00EB356A" w:rsidRDefault="00000000">
      <w:pPr>
        <w:pStyle w:val="ListBullet"/>
      </w:pPr>
      <w:r>
        <w:t>Encoding artifacts (â€¢, nbsp) breaking UI text.</w:t>
      </w:r>
    </w:p>
    <w:p w14:paraId="58670D2B" w14:textId="77777777" w:rsidR="00EB356A" w:rsidRDefault="00000000">
      <w:pPr>
        <w:pStyle w:val="ListBullet"/>
      </w:pPr>
      <w:r>
        <w:t>Duplicate JSX blocks preventing unique matches.</w:t>
      </w:r>
    </w:p>
    <w:p w14:paraId="04711D1E" w14:textId="77777777" w:rsidR="00EB356A" w:rsidRDefault="00000000">
      <w:pPr>
        <w:pStyle w:val="ListBullet"/>
      </w:pPr>
      <w:r>
        <w:t>TypeScript errors from missing ProgressState fields.</w:t>
      </w:r>
    </w:p>
    <w:p w14:paraId="0276A9FF" w14:textId="77777777" w:rsidR="00EB356A" w:rsidRDefault="00000000">
      <w:pPr>
        <w:pStyle w:val="ListBullet"/>
      </w:pPr>
      <w:r>
        <w:t>PowerShell parsing errors with &amp;, &lt;, &gt; tokens.</w:t>
      </w:r>
    </w:p>
    <w:p w14:paraId="1D64418E" w14:textId="77777777" w:rsidR="00EB356A" w:rsidRDefault="00000000">
      <w:pPr>
        <w:pStyle w:val="ListBullet"/>
      </w:pPr>
      <w:r>
        <w:t>Confusion from backup files appearing in searches.</w:t>
      </w:r>
    </w:p>
    <w:p w14:paraId="2A33949E" w14:textId="77777777" w:rsidR="00EB356A" w:rsidRDefault="00000000">
      <w:pPr>
        <w:pStyle w:val="Heading2"/>
      </w:pPr>
      <w:r>
        <w:t>4. Solutions Applied</w:t>
      </w:r>
    </w:p>
    <w:p w14:paraId="17D94C70" w14:textId="77777777" w:rsidR="00EB356A" w:rsidRDefault="00000000">
      <w:pPr>
        <w:pStyle w:val="ListBullet"/>
      </w:pPr>
      <w:r>
        <w:t>SAFE patch strategy with single-match enforcement.</w:t>
      </w:r>
    </w:p>
    <w:p w14:paraId="065632C4" w14:textId="77777777" w:rsidR="00EB356A" w:rsidRDefault="00000000">
      <w:pPr>
        <w:pStyle w:val="ListBullet"/>
      </w:pPr>
      <w:r>
        <w:t>Manual inspection for JSX-heavy sections.</w:t>
      </w:r>
    </w:p>
    <w:p w14:paraId="33E64705" w14:textId="77777777" w:rsidR="00EB356A" w:rsidRDefault="00000000">
      <w:pPr>
        <w:pStyle w:val="ListBullet"/>
      </w:pPr>
      <w:r>
        <w:lastRenderedPageBreak/>
        <w:t>Explicit ProgressState updates before UI usage.</w:t>
      </w:r>
    </w:p>
    <w:p w14:paraId="243F5F0A" w14:textId="77777777" w:rsidR="00EB356A" w:rsidRDefault="00000000">
      <w:pPr>
        <w:pStyle w:val="ListBullet"/>
      </w:pPr>
      <w:r>
        <w:t>Literal string replacements instead of regex when needed.</w:t>
      </w:r>
    </w:p>
    <w:p w14:paraId="2E2DBC67" w14:textId="77777777" w:rsidR="00EB356A" w:rsidRDefault="00000000">
      <w:pPr>
        <w:pStyle w:val="ListBullet"/>
      </w:pPr>
      <w:r>
        <w:t>Separator normalized to plain text '|'.</w:t>
      </w:r>
    </w:p>
    <w:p w14:paraId="2BA196FB" w14:textId="77777777" w:rsidR="00EB356A" w:rsidRDefault="00000000">
      <w:pPr>
        <w:pStyle w:val="ListBullet"/>
      </w:pPr>
      <w:r>
        <w:t>Strict backup and restore discipline.</w:t>
      </w:r>
    </w:p>
    <w:p w14:paraId="7129F3AC" w14:textId="77777777" w:rsidR="00EB356A" w:rsidRDefault="00000000">
      <w:pPr>
        <w:pStyle w:val="Heading2"/>
      </w:pPr>
      <w:r>
        <w:t>5. Learning Takeaways</w:t>
      </w:r>
    </w:p>
    <w:p w14:paraId="7175FB2D" w14:textId="77777777" w:rsidR="00EB356A" w:rsidRDefault="00000000">
      <w:pPr>
        <w:pStyle w:val="ListBullet"/>
      </w:pPr>
      <w:r>
        <w:t>Avoid regex for JSX whenever possible.</w:t>
      </w:r>
    </w:p>
    <w:p w14:paraId="5631EA8D" w14:textId="77777777" w:rsidR="00EB356A" w:rsidRDefault="00000000">
      <w:pPr>
        <w:pStyle w:val="ListBullet"/>
      </w:pPr>
      <w:r>
        <w:t>Confirm uniqueness before patching.</w:t>
      </w:r>
    </w:p>
    <w:p w14:paraId="54001124" w14:textId="77777777" w:rsidR="00EB356A" w:rsidRDefault="00000000">
      <w:pPr>
        <w:pStyle w:val="ListBullet"/>
      </w:pPr>
      <w:r>
        <w:t>Exclude backup directories from scans.</w:t>
      </w:r>
    </w:p>
    <w:p w14:paraId="219E7DD4" w14:textId="77777777" w:rsidR="00EB356A" w:rsidRDefault="00000000">
      <w:pPr>
        <w:pStyle w:val="ListBullet"/>
      </w:pPr>
      <w:r>
        <w:t>Update types before UI logic.</w:t>
      </w:r>
    </w:p>
    <w:p w14:paraId="584DE922" w14:textId="77777777" w:rsidR="00EB356A" w:rsidRDefault="00000000">
      <w:pPr>
        <w:pStyle w:val="ListBullet"/>
      </w:pPr>
      <w:r>
        <w:t>Treat encoding issues as copy/paste or regex side-effects.</w:t>
      </w:r>
    </w:p>
    <w:p w14:paraId="3FF5A341" w14:textId="77777777" w:rsidR="00EB356A" w:rsidRDefault="00000000">
      <w:pPr>
        <w:pStyle w:val="ListBullet"/>
      </w:pPr>
      <w:r>
        <w:t>Small visible wins help validate correctness.</w:t>
      </w:r>
    </w:p>
    <w:p w14:paraId="4D84CFA7" w14:textId="77777777" w:rsidR="00EB356A" w:rsidRDefault="00000000">
      <w:pPr>
        <w:pStyle w:val="Heading2"/>
      </w:pPr>
      <w:r>
        <w:t>6. Artifacts Created</w:t>
      </w:r>
    </w:p>
    <w:p w14:paraId="7B1F07BD" w14:textId="77777777" w:rsidR="00EB356A" w:rsidRDefault="00000000">
      <w:pPr>
        <w:pStyle w:val="ListBullet"/>
      </w:pPr>
      <w:r>
        <w:t>backend/src/progressRoutes.cjs</w:t>
      </w:r>
    </w:p>
    <w:p w14:paraId="7078E833" w14:textId="77777777" w:rsidR="00EB356A" w:rsidRDefault="00000000">
      <w:pPr>
        <w:pStyle w:val="ListBullet"/>
      </w:pPr>
      <w:r>
        <w:t>backend/src/data/progress.json</w:t>
      </w:r>
    </w:p>
    <w:p w14:paraId="6970E72F" w14:textId="77777777" w:rsidR="00EB356A" w:rsidRDefault="00000000">
      <w:pPr>
        <w:pStyle w:val="ListBullet"/>
      </w:pPr>
      <w:r>
        <w:t>frontend/src/api.ts</w:t>
      </w:r>
    </w:p>
    <w:p w14:paraId="2B61DD41" w14:textId="77777777" w:rsidR="00EB356A" w:rsidRDefault="00000000">
      <w:pPr>
        <w:pStyle w:val="ListBullet"/>
      </w:pPr>
      <w:r>
        <w:t>frontend/src/daily-challenge/DailyChallengeDetailPage.tsx</w:t>
      </w:r>
    </w:p>
    <w:p w14:paraId="6471BEA8" w14:textId="77777777" w:rsidR="00EB356A" w:rsidRDefault="00000000">
      <w:pPr>
        <w:pStyle w:val="ListBullet"/>
      </w:pPr>
      <w:r>
        <w:t>Multiple PATCH_*.ps1 scripts</w:t>
      </w:r>
    </w:p>
    <w:p w14:paraId="7AAC2E23" w14:textId="77777777" w:rsidR="00EB356A" w:rsidRDefault="00000000">
      <w:pPr>
        <w:pStyle w:val="ListBullet"/>
      </w:pPr>
      <w:r>
        <w:t>RUN_FULLSTACK_SANITY.ps1</w:t>
      </w:r>
    </w:p>
    <w:p w14:paraId="3A72DF43" w14:textId="77777777" w:rsidR="00EB356A" w:rsidRDefault="00000000">
      <w:pPr>
        <w:pStyle w:val="Heading2"/>
      </w:pPr>
      <w:r>
        <w:t>7. Remaining Steps</w:t>
      </w:r>
    </w:p>
    <w:p w14:paraId="63EBF291" w14:textId="77777777" w:rsidR="00EB356A" w:rsidRDefault="00000000">
      <w:pPr>
        <w:pStyle w:val="ListBullet"/>
      </w:pPr>
      <w:r>
        <w:t>Persist streak across days.</w:t>
      </w:r>
    </w:p>
    <w:p w14:paraId="6DC58DB9" w14:textId="77777777" w:rsidR="00EB356A" w:rsidRDefault="00000000">
      <w:pPr>
        <w:pStyle w:val="ListBullet"/>
      </w:pPr>
      <w:r>
        <w:t>User accounts / profiles.</w:t>
      </w:r>
    </w:p>
    <w:p w14:paraId="4EDAE55F" w14:textId="77777777" w:rsidR="00EB356A" w:rsidRDefault="00000000">
      <w:pPr>
        <w:pStyle w:val="ListBullet"/>
      </w:pPr>
      <w:r>
        <w:t>Difficulty levels.</w:t>
      </w:r>
    </w:p>
    <w:p w14:paraId="3E9E4E65" w14:textId="77777777" w:rsidR="00EB356A" w:rsidRDefault="00000000">
      <w:pPr>
        <w:pStyle w:val="ListBullet"/>
      </w:pPr>
      <w:r>
        <w:t>Achievements and badges.</w:t>
      </w:r>
    </w:p>
    <w:p w14:paraId="5A324D36" w14:textId="77777777" w:rsidR="00EB356A" w:rsidRDefault="00000000">
      <w:pPr>
        <w:pStyle w:val="ListBullet"/>
      </w:pPr>
      <w:r>
        <w:t>Expanded puzzle set.</w:t>
      </w:r>
    </w:p>
    <w:p w14:paraId="56C8E642" w14:textId="77777777" w:rsidR="00EB356A" w:rsidRDefault="00000000">
      <w:pPr>
        <w:pStyle w:val="ListBullet"/>
      </w:pPr>
      <w:r>
        <w:t>Progress analytics.</w:t>
      </w:r>
    </w:p>
    <w:p w14:paraId="7436636A" w14:textId="77777777" w:rsidR="00EB356A" w:rsidRDefault="00000000">
      <w:pPr>
        <w:pStyle w:val="ListBullet"/>
      </w:pPr>
      <w:r>
        <w:t>Automated tests.</w:t>
      </w:r>
    </w:p>
    <w:p w14:paraId="6590D9DC" w14:textId="77777777" w:rsidR="00EB356A" w:rsidRDefault="00000000">
      <w:pPr>
        <w:pStyle w:val="ListBullet"/>
      </w:pPr>
      <w:r>
        <w:t>Production deployment.</w:t>
      </w:r>
    </w:p>
    <w:p w14:paraId="0102AC9C" w14:textId="77777777" w:rsidR="00EB356A" w:rsidRDefault="00000000">
      <w:pPr>
        <w:pStyle w:val="Heading2"/>
      </w:pPr>
      <w:r>
        <w:t>8. New Prompt Continuation Instructions</w:t>
      </w:r>
    </w:p>
    <w:p w14:paraId="5EA48E6C" w14:textId="77777777" w:rsidR="00EB356A" w:rsidRDefault="00000000">
      <w:pPr>
        <w:pStyle w:val="ListBullet"/>
      </w:pPr>
      <w:r>
        <w:t>Use this document as the single source of truth.</w:t>
      </w:r>
    </w:p>
    <w:p w14:paraId="69F8B673" w14:textId="77777777" w:rsidR="00EB356A" w:rsidRDefault="00000000">
      <w:pPr>
        <w:pStyle w:val="ListBullet"/>
      </w:pPr>
      <w:r>
        <w:t>Assume backend and frontend are currently stable.</w:t>
      </w:r>
    </w:p>
    <w:p w14:paraId="057C50B1" w14:textId="77777777" w:rsidR="00EB356A" w:rsidRDefault="00000000">
      <w:pPr>
        <w:pStyle w:val="ListBullet"/>
      </w:pPr>
      <w:r>
        <w:t>Do not reapply old patches.</w:t>
      </w:r>
    </w:p>
    <w:p w14:paraId="0D3053E5" w14:textId="77777777" w:rsidR="00EB356A" w:rsidRDefault="00000000">
      <w:pPr>
        <w:pStyle w:val="ListBullet"/>
      </w:pPr>
      <w:r>
        <w:t>Continue from 'Remaining Steps'.</w:t>
      </w:r>
    </w:p>
    <w:p w14:paraId="120F3782" w14:textId="77777777" w:rsidR="00EB356A" w:rsidRDefault="00000000">
      <w:pPr>
        <w:pStyle w:val="ListBullet"/>
      </w:pPr>
      <w:r>
        <w:t>Maintain strict Golden Rules.</w:t>
      </w:r>
    </w:p>
    <w:p w14:paraId="6CD13C5B" w14:textId="77777777" w:rsidR="00EB356A" w:rsidRDefault="00000000">
      <w:pPr>
        <w:pStyle w:val="ListBullet"/>
      </w:pPr>
      <w:r>
        <w:t>Run RUN_FULLSTACK_SANITY.ps1 after changes.</w:t>
      </w:r>
    </w:p>
    <w:sectPr w:rsidR="00EB35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756761">
    <w:abstractNumId w:val="8"/>
  </w:num>
  <w:num w:numId="2" w16cid:durableId="447898359">
    <w:abstractNumId w:val="6"/>
  </w:num>
  <w:num w:numId="3" w16cid:durableId="2022777485">
    <w:abstractNumId w:val="5"/>
  </w:num>
  <w:num w:numId="4" w16cid:durableId="561989232">
    <w:abstractNumId w:val="4"/>
  </w:num>
  <w:num w:numId="5" w16cid:durableId="721370400">
    <w:abstractNumId w:val="7"/>
  </w:num>
  <w:num w:numId="6" w16cid:durableId="1373843603">
    <w:abstractNumId w:val="3"/>
  </w:num>
  <w:num w:numId="7" w16cid:durableId="1903365853">
    <w:abstractNumId w:val="2"/>
  </w:num>
  <w:num w:numId="8" w16cid:durableId="1121650946">
    <w:abstractNumId w:val="1"/>
  </w:num>
  <w:num w:numId="9" w16cid:durableId="211308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47A9"/>
    <w:rsid w:val="00937DB0"/>
    <w:rsid w:val="00AA1D8D"/>
    <w:rsid w:val="00B47730"/>
    <w:rsid w:val="00CB0664"/>
    <w:rsid w:val="00EB3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6AB6B"/>
  <w14:defaultImageDpi w14:val="300"/>
  <w15:docId w15:val="{212E5600-CC06-4381-BEBC-B923D538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2324</Characters>
  <Application>Microsoft Office Word</Application>
  <DocSecurity>0</DocSecurity>
  <Lines>64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2026-01-03T01:23:00Z</dcterms:created>
  <dcterms:modified xsi:type="dcterms:W3CDTF">2026-01-03T01:23:00Z</dcterms:modified>
  <cp:category/>
</cp:coreProperties>
</file>