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2724" w14:textId="77777777" w:rsidR="004069D5" w:rsidRDefault="00000000">
      <w:pPr>
        <w:pStyle w:val="Heading1"/>
      </w:pPr>
      <w:r>
        <w:t>MindLab Development Roadmap – Detailed Action Items</w:t>
      </w:r>
    </w:p>
    <w:p w14:paraId="798B65A5" w14:textId="77777777" w:rsidR="004069D5" w:rsidRDefault="004069D5"/>
    <w:p w14:paraId="73C76C6A" w14:textId="77777777" w:rsidR="004069D5" w:rsidRDefault="00000000">
      <w:r>
        <w:t>PHASE 1 — PLATFORM STABILITY (Backend + Frontend + Test Infra)</w:t>
      </w:r>
    </w:p>
    <w:p w14:paraId="449719EA" w14:textId="77777777" w:rsidR="004069D5" w:rsidRDefault="004069D5"/>
    <w:p w14:paraId="73CA0623" w14:textId="77777777" w:rsidR="004069D5" w:rsidRDefault="00000000">
      <w:r>
        <w:t>1. Complete Backend API Stability Enhancements</w:t>
      </w:r>
    </w:p>
    <w:p w14:paraId="285A6EA4" w14:textId="77777777" w:rsidR="004069D5" w:rsidRDefault="00000000">
      <w:r>
        <w:t>- Validate all backend routes: /health, /puzzles, /progress, /daily</w:t>
      </w:r>
    </w:p>
    <w:p w14:paraId="30536238" w14:textId="77777777" w:rsidR="004069D5" w:rsidRDefault="00000000">
      <w:r>
        <w:t>- Add schema validation</w:t>
      </w:r>
    </w:p>
    <w:p w14:paraId="09EBD39E" w14:textId="77777777" w:rsidR="004069D5" w:rsidRDefault="00000000">
      <w:r>
        <w:t>- Ensure API returns predictable data</w:t>
      </w:r>
    </w:p>
    <w:p w14:paraId="3721FCA3" w14:textId="77777777" w:rsidR="004069D5" w:rsidRDefault="00000000">
      <w:r>
        <w:t>Why: Stable backend prevents UI/test breakage.</w:t>
      </w:r>
    </w:p>
    <w:p w14:paraId="2DE5C172" w14:textId="77777777" w:rsidR="004069D5" w:rsidRDefault="004069D5"/>
    <w:p w14:paraId="623B1026" w14:textId="77777777" w:rsidR="004069D5" w:rsidRDefault="00000000">
      <w:r>
        <w:t>2. Improve Frontend Stability &amp; Component Behavior</w:t>
      </w:r>
    </w:p>
    <w:p w14:paraId="0EE76490" w14:textId="77777777" w:rsidR="004069D5" w:rsidRDefault="00000000">
      <w:r>
        <w:t>- Refactor Daily UI flow</w:t>
      </w:r>
    </w:p>
    <w:p w14:paraId="5E09AB39" w14:textId="77777777" w:rsidR="004069D5" w:rsidRDefault="00000000">
      <w:r>
        <w:t>- Add missing data-testid attributes</w:t>
      </w:r>
    </w:p>
    <w:p w14:paraId="33FA8B6A" w14:textId="77777777" w:rsidR="004069D5" w:rsidRDefault="00000000">
      <w:r>
        <w:t>- Improve loading states</w:t>
      </w:r>
    </w:p>
    <w:p w14:paraId="2DC335F4" w14:textId="77777777" w:rsidR="004069D5" w:rsidRDefault="00000000">
      <w:r>
        <w:t>Why: Ensures UI tests pass reliably and improves UX.</w:t>
      </w:r>
    </w:p>
    <w:p w14:paraId="34F9A051" w14:textId="77777777" w:rsidR="004069D5" w:rsidRDefault="004069D5"/>
    <w:p w14:paraId="6788129F" w14:textId="77777777" w:rsidR="004069D5" w:rsidRDefault="00000000">
      <w:r>
        <w:t>3. Finalize and Freeze E2E Test Structure</w:t>
      </w:r>
    </w:p>
    <w:p w14:paraId="6A3F5DBD" w14:textId="77777777" w:rsidR="004069D5" w:rsidRDefault="00000000">
      <w:r>
        <w:t>- Lock required UI tests</w:t>
      </w:r>
    </w:p>
    <w:p w14:paraId="1BFBFECB" w14:textId="77777777" w:rsidR="004069D5" w:rsidRDefault="00000000">
      <w:r>
        <w:t>- Separate optional checks</w:t>
      </w:r>
    </w:p>
    <w:p w14:paraId="2D6A7123" w14:textId="77777777" w:rsidR="004069D5" w:rsidRDefault="00000000">
      <w:r>
        <w:t>- Document required UI behavior</w:t>
      </w:r>
    </w:p>
    <w:p w14:paraId="678318D0" w14:textId="77777777" w:rsidR="004069D5" w:rsidRDefault="00000000">
      <w:r>
        <w:t>Why: Guarantees consistent, non-flaky test results.</w:t>
      </w:r>
    </w:p>
    <w:p w14:paraId="2B5BE03F" w14:textId="77777777" w:rsidR="004069D5" w:rsidRDefault="004069D5"/>
    <w:p w14:paraId="7EB68DF3" w14:textId="77777777" w:rsidR="004069D5" w:rsidRDefault="00000000">
      <w:r>
        <w:t>PHASE 2 — GAMEPLAY EXPERIENCE DEVELOPMENT</w:t>
      </w:r>
    </w:p>
    <w:p w14:paraId="3C70A4E7" w14:textId="77777777" w:rsidR="004069D5" w:rsidRDefault="004069D5"/>
    <w:p w14:paraId="4873150C" w14:textId="77777777" w:rsidR="004069D5" w:rsidRDefault="00000000">
      <w:r>
        <w:t>4. Build Full Daily Challenge Gameplay Loop</w:t>
      </w:r>
    </w:p>
    <w:p w14:paraId="01FB531E" w14:textId="77777777" w:rsidR="004069D5" w:rsidRDefault="00000000">
      <w:r>
        <w:lastRenderedPageBreak/>
        <w:t>- Implement puzzle → answer → feedback → save flow</w:t>
      </w:r>
    </w:p>
    <w:p w14:paraId="21B04CA3" w14:textId="77777777" w:rsidR="004069D5" w:rsidRDefault="00000000">
      <w:r>
        <w:t>- Add puzzle types</w:t>
      </w:r>
    </w:p>
    <w:p w14:paraId="0378DF8A" w14:textId="77777777" w:rsidR="004069D5" w:rsidRDefault="00000000">
      <w:r>
        <w:t>Why: Core gameplay; tests expect this flow.</w:t>
      </w:r>
    </w:p>
    <w:p w14:paraId="4F245ED7" w14:textId="77777777" w:rsidR="004069D5" w:rsidRDefault="004069D5"/>
    <w:p w14:paraId="4157304D" w14:textId="77777777" w:rsidR="004069D5" w:rsidRDefault="00000000">
      <w:r>
        <w:t>5. Add User Progress Tracking</w:t>
      </w:r>
    </w:p>
    <w:p w14:paraId="48E4DDC7" w14:textId="77777777" w:rsidR="004069D5" w:rsidRDefault="00000000">
      <w:r>
        <w:t>- Save puzzle results</w:t>
      </w:r>
    </w:p>
    <w:p w14:paraId="0F1CF30A" w14:textId="77777777" w:rsidR="004069D5" w:rsidRDefault="00000000">
      <w:r>
        <w:t>- Track streaks, stats</w:t>
      </w:r>
    </w:p>
    <w:p w14:paraId="64A46EA5" w14:textId="77777777" w:rsidR="004069D5" w:rsidRDefault="00000000">
      <w:r>
        <w:t>Why: Enables long-term engagement.</w:t>
      </w:r>
    </w:p>
    <w:p w14:paraId="133589A2" w14:textId="77777777" w:rsidR="004069D5" w:rsidRDefault="004069D5"/>
    <w:p w14:paraId="07EDCF97" w14:textId="77777777" w:rsidR="004069D5" w:rsidRDefault="00000000">
      <w:r>
        <w:t>PHASE 3 — DATA, LOGGING, REPORTS</w:t>
      </w:r>
    </w:p>
    <w:p w14:paraId="49418F20" w14:textId="77777777" w:rsidR="004069D5" w:rsidRDefault="004069D5"/>
    <w:p w14:paraId="731C8C19" w14:textId="77777777" w:rsidR="004069D5" w:rsidRDefault="00000000">
      <w:r>
        <w:t>6. Improve Logging + Daily RTF Reports</w:t>
      </w:r>
    </w:p>
    <w:p w14:paraId="2937943E" w14:textId="77777777" w:rsidR="004069D5" w:rsidRDefault="00000000">
      <w:r>
        <w:t>- Enhance reports with timestamps &amp; results</w:t>
      </w:r>
    </w:p>
    <w:p w14:paraId="543EDD6C" w14:textId="77777777" w:rsidR="004069D5" w:rsidRDefault="00000000">
      <w:r>
        <w:t>- Add log rotation</w:t>
      </w:r>
    </w:p>
    <w:p w14:paraId="0AC15C58" w14:textId="77777777" w:rsidR="004069D5" w:rsidRDefault="00000000">
      <w:r>
        <w:t>Why: Simplifies debugging and tracking regressions.</w:t>
      </w:r>
    </w:p>
    <w:p w14:paraId="370042DB" w14:textId="77777777" w:rsidR="004069D5" w:rsidRDefault="004069D5"/>
    <w:p w14:paraId="2011AFD1" w14:textId="77777777" w:rsidR="004069D5" w:rsidRDefault="00000000">
      <w:r>
        <w:t>7. Remove Duplicate Files &amp; Fix Directory Structure</w:t>
      </w:r>
    </w:p>
    <w:p w14:paraId="619299C0" w14:textId="77777777" w:rsidR="004069D5" w:rsidRDefault="00000000">
      <w:r>
        <w:t>- Clean folders</w:t>
      </w:r>
    </w:p>
    <w:p w14:paraId="502136C3" w14:textId="77777777" w:rsidR="004069D5" w:rsidRDefault="00000000">
      <w:r>
        <w:t>- Remove old scripts/specs</w:t>
      </w:r>
    </w:p>
    <w:p w14:paraId="253EB2C7" w14:textId="77777777" w:rsidR="004069D5" w:rsidRDefault="00000000">
      <w:r>
        <w:t>Why: Prevents running wrong/old files.</w:t>
      </w:r>
    </w:p>
    <w:p w14:paraId="715D5142" w14:textId="77777777" w:rsidR="004069D5" w:rsidRDefault="004069D5"/>
    <w:p w14:paraId="2403506E" w14:textId="77777777" w:rsidR="004069D5" w:rsidRDefault="00000000">
      <w:r>
        <w:t>PHASE 4 — ADVANCED GAME FEATURES</w:t>
      </w:r>
    </w:p>
    <w:p w14:paraId="2E3164C1" w14:textId="77777777" w:rsidR="004069D5" w:rsidRDefault="004069D5"/>
    <w:p w14:paraId="37F2FCF5" w14:textId="77777777" w:rsidR="004069D5" w:rsidRDefault="00000000">
      <w:r>
        <w:t>8. Add Puzzle Variety + Difficulty Scaling</w:t>
      </w:r>
    </w:p>
    <w:p w14:paraId="7FDF095C" w14:textId="77777777" w:rsidR="004069D5" w:rsidRDefault="00000000">
      <w:r>
        <w:t>- Add new puzzle types</w:t>
      </w:r>
    </w:p>
    <w:p w14:paraId="2A76FDC4" w14:textId="77777777" w:rsidR="004069D5" w:rsidRDefault="00000000">
      <w:r>
        <w:t>- Introduce difficulty levels</w:t>
      </w:r>
    </w:p>
    <w:p w14:paraId="31F21F0C" w14:textId="77777777" w:rsidR="004069D5" w:rsidRDefault="00000000">
      <w:r>
        <w:lastRenderedPageBreak/>
        <w:t>Why: Enhances replayability.</w:t>
      </w:r>
    </w:p>
    <w:p w14:paraId="309DD6D8" w14:textId="77777777" w:rsidR="004069D5" w:rsidRDefault="004069D5"/>
    <w:p w14:paraId="3247DAE3" w14:textId="77777777" w:rsidR="004069D5" w:rsidRDefault="00000000">
      <w:r>
        <w:t>9. User Accounts + Cloud Save</w:t>
      </w:r>
    </w:p>
    <w:p w14:paraId="09A4F5B5" w14:textId="77777777" w:rsidR="004069D5" w:rsidRDefault="00000000">
      <w:r>
        <w:t>- Add login</w:t>
      </w:r>
    </w:p>
    <w:p w14:paraId="1872DFEC" w14:textId="77777777" w:rsidR="004069D5" w:rsidRDefault="00000000">
      <w:r>
        <w:t>- Sync progress</w:t>
      </w:r>
    </w:p>
    <w:p w14:paraId="0A0518EF" w14:textId="77777777" w:rsidR="004069D5" w:rsidRDefault="00000000">
      <w:r>
        <w:t>Why: Enables multi-device play + future monetization.</w:t>
      </w:r>
    </w:p>
    <w:p w14:paraId="009A4525" w14:textId="77777777" w:rsidR="004069D5" w:rsidRDefault="004069D5"/>
    <w:p w14:paraId="395B5863" w14:textId="77777777" w:rsidR="004069D5" w:rsidRDefault="00000000">
      <w:r>
        <w:t>PHASE 5 — FINAL PRODUCT + DEPLOYMENT</w:t>
      </w:r>
    </w:p>
    <w:p w14:paraId="005A8D6F" w14:textId="77777777" w:rsidR="004069D5" w:rsidRDefault="004069D5"/>
    <w:p w14:paraId="2CF0947F" w14:textId="77777777" w:rsidR="004069D5" w:rsidRDefault="00000000">
      <w:r>
        <w:t>10. Prepare Deployment Pipeline (CI/CD)</w:t>
      </w:r>
    </w:p>
    <w:p w14:paraId="247D9652" w14:textId="77777777" w:rsidR="004069D5" w:rsidRDefault="00000000">
      <w:r>
        <w:t>- Add GitHub Actions</w:t>
      </w:r>
    </w:p>
    <w:p w14:paraId="00FC82E9" w14:textId="77777777" w:rsidR="004069D5" w:rsidRDefault="00000000">
      <w:r>
        <w:t>- Environment configs</w:t>
      </w:r>
    </w:p>
    <w:p w14:paraId="7236E42E" w14:textId="77777777" w:rsidR="004069D5" w:rsidRDefault="00000000">
      <w:r>
        <w:t>Why: Automated testing &amp; safe deployments.</w:t>
      </w:r>
    </w:p>
    <w:p w14:paraId="3EDCBA1D" w14:textId="77777777" w:rsidR="004069D5" w:rsidRDefault="004069D5"/>
    <w:p w14:paraId="34DCC43A" w14:textId="77777777" w:rsidR="004069D5" w:rsidRDefault="00000000">
      <w:r>
        <w:t>11. Build Production Frontend + Deploy Backend API</w:t>
      </w:r>
    </w:p>
    <w:p w14:paraId="1460A8CF" w14:textId="77777777" w:rsidR="004069D5" w:rsidRDefault="00000000">
      <w:r>
        <w:t>- Optimize bundle</w:t>
      </w:r>
    </w:p>
    <w:p w14:paraId="5B38C877" w14:textId="77777777" w:rsidR="004069D5" w:rsidRDefault="00000000">
      <w:r>
        <w:t>- Deploy to cloud/CDN</w:t>
      </w:r>
    </w:p>
    <w:p w14:paraId="2C6F7112" w14:textId="77777777" w:rsidR="004069D5" w:rsidRDefault="00000000">
      <w:r>
        <w:t>Why: Fast, global, stable production.</w:t>
      </w:r>
    </w:p>
    <w:p w14:paraId="4A519256" w14:textId="77777777" w:rsidR="004069D5" w:rsidRDefault="004069D5"/>
    <w:p w14:paraId="3667BC11" w14:textId="77777777" w:rsidR="004069D5" w:rsidRDefault="00000000">
      <w:r>
        <w:t>DAILY WORKFLOW TO AVOID ERRORS</w:t>
      </w:r>
    </w:p>
    <w:p w14:paraId="44A6B550" w14:textId="77777777" w:rsidR="004069D5" w:rsidRDefault="00000000">
      <w:r>
        <w:t>1. Start backend</w:t>
      </w:r>
    </w:p>
    <w:p w14:paraId="4A868F6F" w14:textId="77777777" w:rsidR="004069D5" w:rsidRDefault="00000000">
      <w:r>
        <w:t>2. Start frontend</w:t>
      </w:r>
    </w:p>
    <w:p w14:paraId="27397935" w14:textId="77777777" w:rsidR="004069D5" w:rsidRDefault="00000000">
      <w:r>
        <w:t>3. Run quick stack: run_quick_daily_stack.ps1</w:t>
      </w:r>
    </w:p>
    <w:p w14:paraId="62EB9E99" w14:textId="77777777" w:rsidR="004069D5" w:rsidRDefault="00000000">
      <w:r>
        <w:t>4. Run UI suite: run_ui_suite.ps1</w:t>
      </w:r>
    </w:p>
    <w:p w14:paraId="04304434" w14:textId="77777777" w:rsidR="004069D5" w:rsidRDefault="00000000">
      <w:r>
        <w:t>Why: Prevents 90% of repeated failures.</w:t>
      </w:r>
    </w:p>
    <w:p w14:paraId="4AB53297" w14:textId="77777777" w:rsidR="004069D5" w:rsidRDefault="004069D5"/>
    <w:p w14:paraId="2462B16F" w14:textId="77777777" w:rsidR="004069D5" w:rsidRDefault="00000000">
      <w:r>
        <w:lastRenderedPageBreak/>
        <w:t>NEXT IMMEDIATE ACTIONS</w:t>
      </w:r>
    </w:p>
    <w:p w14:paraId="793DBC59" w14:textId="77777777" w:rsidR="004069D5" w:rsidRDefault="00000000">
      <w:r>
        <w:t>- Expand Daily UI spec</w:t>
      </w:r>
    </w:p>
    <w:p w14:paraId="506F980B" w14:textId="77777777" w:rsidR="004069D5" w:rsidRDefault="00000000">
      <w:r>
        <w:t>- Add missing Progress UI tests</w:t>
      </w:r>
    </w:p>
    <w:p w14:paraId="6428C59F" w14:textId="77777777" w:rsidR="004069D5" w:rsidRDefault="00000000">
      <w:r>
        <w:t>- Clean duplicate specs</w:t>
      </w:r>
    </w:p>
    <w:p w14:paraId="0B32469F" w14:textId="77777777" w:rsidR="004069D5" w:rsidRDefault="00000000">
      <w:r>
        <w:t>- Add puzzle JSON content</w:t>
      </w:r>
    </w:p>
    <w:p w14:paraId="22CBFDC8" w14:textId="77777777" w:rsidR="004069D5" w:rsidRDefault="00000000">
      <w:r>
        <w:t>- Improve API schema</w:t>
      </w:r>
    </w:p>
    <w:p w14:paraId="06D3A818" w14:textId="77777777" w:rsidR="004069D5" w:rsidRDefault="004069D5"/>
    <w:sectPr w:rsidR="004069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903912">
    <w:abstractNumId w:val="8"/>
  </w:num>
  <w:num w:numId="2" w16cid:durableId="1367873013">
    <w:abstractNumId w:val="6"/>
  </w:num>
  <w:num w:numId="3" w16cid:durableId="166288928">
    <w:abstractNumId w:val="5"/>
  </w:num>
  <w:num w:numId="4" w16cid:durableId="245383610">
    <w:abstractNumId w:val="4"/>
  </w:num>
  <w:num w:numId="5" w16cid:durableId="1127822475">
    <w:abstractNumId w:val="7"/>
  </w:num>
  <w:num w:numId="6" w16cid:durableId="1184634387">
    <w:abstractNumId w:val="3"/>
  </w:num>
  <w:num w:numId="7" w16cid:durableId="262108897">
    <w:abstractNumId w:val="2"/>
  </w:num>
  <w:num w:numId="8" w16cid:durableId="283274994">
    <w:abstractNumId w:val="1"/>
  </w:num>
  <w:num w:numId="9" w16cid:durableId="138755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806"/>
    <w:rsid w:val="0015074B"/>
    <w:rsid w:val="00176523"/>
    <w:rsid w:val="0029639D"/>
    <w:rsid w:val="00326F90"/>
    <w:rsid w:val="00342C7B"/>
    <w:rsid w:val="004069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6A147"/>
  <w14:defaultImageDpi w14:val="300"/>
  <w15:docId w15:val="{343C16C5-CFAA-465E-993E-ACE7F934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344</Words>
  <Characters>1886</Characters>
  <Application>Microsoft Office Word</Application>
  <DocSecurity>0</DocSecurity>
  <Lines>83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2025-12-06T21:45:00Z</dcterms:created>
  <dcterms:modified xsi:type="dcterms:W3CDTF">2025-12-06T21:45:00Z</dcterms:modified>
  <cp:category/>
</cp:coreProperties>
</file>