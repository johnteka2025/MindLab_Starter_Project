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8BDD" w14:textId="77777777" w:rsidR="008503B4" w:rsidRDefault="00000000">
      <w:pPr>
        <w:pStyle w:val="Heading1"/>
      </w:pPr>
      <w:r>
        <w:t>MindLab Game Creation – Full Project Summary (Golden Rule)</w:t>
      </w:r>
    </w:p>
    <w:p w14:paraId="38DA9FBC" w14:textId="77777777" w:rsidR="008503B4" w:rsidRDefault="00000000">
      <w:r>
        <w:t>Document Date: 2025-12-20</w:t>
      </w:r>
    </w:p>
    <w:p w14:paraId="362ED247" w14:textId="77777777" w:rsidR="008503B4" w:rsidRDefault="00000000">
      <w:r>
        <w:t>Project Root (Golden Rule): C:\Projects\MindLab_Starter_Project</w:t>
      </w:r>
    </w:p>
    <w:p w14:paraId="3D45C59C" w14:textId="77777777" w:rsidR="008503B4" w:rsidRDefault="008503B4"/>
    <w:p w14:paraId="38BAC704" w14:textId="77777777" w:rsidR="008503B4" w:rsidRDefault="00000000">
      <w:pPr>
        <w:pStyle w:val="Heading2"/>
      </w:pPr>
      <w:r>
        <w:t>1. Project Vision &amp; Scope</w:t>
      </w:r>
    </w:p>
    <w:p w14:paraId="7071BA05" w14:textId="77777777" w:rsidR="008503B4" w:rsidRDefault="00000000">
      <w:r>
        <w:t>MindLab is a cognitive game platform focused on puzzles, progress tracking, and health/status validation. The architecture is a full-stack app with a frontend (Vite/React) and backend (Node.js/Express) with automated tests.</w:t>
      </w:r>
    </w:p>
    <w:p w14:paraId="55FA3C4A" w14:textId="77777777" w:rsidR="008503B4" w:rsidRDefault="00000000">
      <w:pPr>
        <w:pStyle w:val="Heading2"/>
      </w:pPr>
      <w:r>
        <w:t>2. Golden Rule (Established Early)</w:t>
      </w:r>
    </w:p>
    <w:p w14:paraId="7BE7C110" w14:textId="77777777" w:rsidR="008503B4" w:rsidRDefault="00000000">
      <w:r>
        <w:t>- ALL scripts must run from project root: C:\Projects\MindLab_Starter_Project</w:t>
      </w:r>
      <w:r>
        <w:br/>
        <w:t>- ALL scripts must return to project root after execution</w:t>
      </w:r>
      <w:r>
        <w:br/>
        <w:t>- NO partial code execution</w:t>
      </w:r>
      <w:r>
        <w:br/>
        <w:t>- Parse check BEFORE execution</w:t>
      </w:r>
      <w:r>
        <w:br/>
        <w:t>- One change at a time</w:t>
      </w:r>
      <w:r>
        <w:br/>
        <w:t>- Backups before every modification</w:t>
      </w:r>
      <w:r>
        <w:br/>
        <w:t>- Backend tests must be GREEN before frontend or automation</w:t>
      </w:r>
    </w:p>
    <w:p w14:paraId="04E68F62" w14:textId="77777777" w:rsidR="008503B4" w:rsidRDefault="00000000">
      <w:pPr>
        <w:pStyle w:val="Heading2"/>
      </w:pPr>
      <w:r>
        <w:t>3. Backend Architecture</w:t>
      </w:r>
    </w:p>
    <w:p w14:paraId="1C174CCA" w14:textId="77777777" w:rsidR="008503B4" w:rsidRDefault="00000000">
      <w:r>
        <w:t>Backend Path: C:\Projects\MindLab_Starter_Project\backend</w:t>
      </w:r>
      <w:r>
        <w:br/>
        <w:t>Server File: backend\src\server.cjs</w:t>
      </w:r>
      <w:r>
        <w:br/>
        <w:t>Tests Path: backend\tests\</w:t>
      </w:r>
      <w:r>
        <w:br/>
        <w:t>- Unit tests</w:t>
      </w:r>
      <w:r>
        <w:br/>
        <w:t>- Contract tests</w:t>
      </w:r>
      <w:r>
        <w:br/>
      </w:r>
    </w:p>
    <w:p w14:paraId="44E99EF9" w14:textId="77777777" w:rsidR="008503B4" w:rsidRDefault="00000000">
      <w:pPr>
        <w:pStyle w:val="Heading2"/>
      </w:pPr>
      <w:r>
        <w:t>4. Early Successes</w:t>
      </w:r>
    </w:p>
    <w:p w14:paraId="51849C22" w14:textId="77777777" w:rsidR="008503B4" w:rsidRDefault="00000000">
      <w:r>
        <w:t>- puzzles_json.test.js PASS</w:t>
      </w:r>
      <w:r>
        <w:br/>
        <w:t>- progressRoutes_shape.test.js PASS</w:t>
      </w:r>
      <w:r>
        <w:br/>
        <w:t>- progress_api_contract.test.js PASS</w:t>
      </w:r>
      <w:r>
        <w:br/>
        <w:t>- Backend structure validated</w:t>
      </w:r>
      <w:r>
        <w:br/>
      </w:r>
    </w:p>
    <w:p w14:paraId="6766B0D8" w14:textId="77777777" w:rsidR="008503B4" w:rsidRDefault="00000000">
      <w:pPr>
        <w:pStyle w:val="Heading2"/>
      </w:pPr>
      <w:r>
        <w:t>5. Root Problem Introduced</w:t>
      </w:r>
    </w:p>
    <w:p w14:paraId="699B4F45" w14:textId="77777777" w:rsidR="008503B4" w:rsidRDefault="00000000">
      <w:r>
        <w:t>server.cjs starts listening immediately on require().</w:t>
      </w:r>
      <w:r>
        <w:br/>
        <w:t>This breaks:</w:t>
      </w:r>
      <w:r>
        <w:br/>
        <w:t>- Jest contract tests</w:t>
      </w:r>
      <w:r>
        <w:br/>
        <w:t>- PowerShell sanity checks</w:t>
      </w:r>
      <w:r>
        <w:br/>
        <w:t>- Port reuse (8085 conflicts)</w:t>
      </w:r>
      <w:r>
        <w:br/>
      </w:r>
    </w:p>
    <w:p w14:paraId="063CED20" w14:textId="77777777" w:rsidR="008503B4" w:rsidRDefault="00000000">
      <w:pPr>
        <w:pStyle w:val="Heading2"/>
      </w:pPr>
      <w:r>
        <w:lastRenderedPageBreak/>
        <w:t>6. Health API Contract Test Issues</w:t>
      </w:r>
    </w:p>
    <w:p w14:paraId="6A619D0B" w14:textId="77777777" w:rsidR="008503B4" w:rsidRDefault="00000000">
      <w:r>
        <w:t>File: backend\tests\contract\health_api_contract.test.js</w:t>
      </w:r>
      <w:r>
        <w:br/>
        <w:t>Problems encountered:</w:t>
      </w:r>
      <w:r>
        <w:br/>
        <w:t>- Invalid JavaScript syntax</w:t>
      </w:r>
      <w:r>
        <w:br/>
        <w:t>- Missing semicolons</w:t>
      </w:r>
      <w:r>
        <w:br/>
        <w:t>- Incorrect async/await usage</w:t>
      </w:r>
      <w:r>
        <w:br/>
        <w:t>- node-fetch dependency missing</w:t>
      </w:r>
      <w:r>
        <w:br/>
        <w:t>- Mixed Node versions (Node 22 vs Jest expectations)</w:t>
      </w:r>
      <w:r>
        <w:br/>
      </w:r>
    </w:p>
    <w:p w14:paraId="3DD2A695" w14:textId="77777777" w:rsidR="008503B4" w:rsidRDefault="00000000">
      <w:pPr>
        <w:pStyle w:val="Heading2"/>
      </w:pPr>
      <w:r>
        <w:t>7. Automation Issues</w:t>
      </w:r>
    </w:p>
    <w:p w14:paraId="554D7812" w14:textId="77777777" w:rsidR="008503B4" w:rsidRDefault="00000000">
      <w:r>
        <w:t>PowerShell scripts attempted to fix too many things at once.</w:t>
      </w:r>
      <w:r>
        <w:br/>
        <w:t>Regex-based rewriting of JS caused corruption.</w:t>
      </w:r>
      <w:r>
        <w:br/>
        <w:t>Scripts failed Golden Rule by:</w:t>
      </w:r>
      <w:r>
        <w:br/>
        <w:t>- Not returning to project root</w:t>
      </w:r>
      <w:r>
        <w:br/>
        <w:t>- Continuing after failures</w:t>
      </w:r>
      <w:r>
        <w:br/>
        <w:t>- Making multiple edits per run</w:t>
      </w:r>
      <w:r>
        <w:br/>
      </w:r>
    </w:p>
    <w:p w14:paraId="1804317E" w14:textId="77777777" w:rsidR="008503B4" w:rsidRDefault="00000000">
      <w:pPr>
        <w:pStyle w:val="Heading2"/>
      </w:pPr>
      <w:r>
        <w:t>8. What Was Completed Successfully</w:t>
      </w:r>
    </w:p>
    <w:p w14:paraId="73EB7846" w14:textId="77777777" w:rsidR="008503B4" w:rsidRDefault="00000000">
      <w:r>
        <w:t>- Golden Rule enforcement</w:t>
      </w:r>
      <w:r>
        <w:br/>
        <w:t>- Mandatory parse checks implemented</w:t>
      </w:r>
      <w:r>
        <w:br/>
        <w:t>- Backup system working correctly</w:t>
      </w:r>
      <w:r>
        <w:br/>
        <w:t>- Identified that automation must STOP</w:t>
      </w:r>
      <w:r>
        <w:br/>
        <w:t>- Identified single-source-of-truth requirement</w:t>
      </w:r>
      <w:r>
        <w:br/>
      </w:r>
    </w:p>
    <w:p w14:paraId="2B721CE7" w14:textId="77777777" w:rsidR="008503B4" w:rsidRDefault="00000000">
      <w:pPr>
        <w:pStyle w:val="Heading2"/>
      </w:pPr>
      <w:r>
        <w:t>9. What Was NOT Completed</w:t>
      </w:r>
    </w:p>
    <w:p w14:paraId="53CB8CFA" w14:textId="77777777" w:rsidR="008503B4" w:rsidRDefault="00000000">
      <w:r>
        <w:t>- server.cjs import-safe refactor</w:t>
      </w:r>
      <w:r>
        <w:br/>
        <w:t>- health_api_contract.test.js clean rewrite</w:t>
      </w:r>
      <w:r>
        <w:br/>
        <w:t>- Full backend GREEN state</w:t>
      </w:r>
      <w:r>
        <w:br/>
      </w:r>
    </w:p>
    <w:p w14:paraId="42EC4277" w14:textId="77777777" w:rsidR="008503B4" w:rsidRDefault="00000000">
      <w:pPr>
        <w:pStyle w:val="Heading2"/>
      </w:pPr>
      <w:r>
        <w:t>10. Why It Was Not Completed</w:t>
      </w:r>
    </w:p>
    <w:p w14:paraId="7CBE9B6E" w14:textId="77777777" w:rsidR="008503B4" w:rsidRDefault="00000000">
      <w:r>
        <w:t>- server.cjs not guarded with require.main === module</w:t>
      </w:r>
      <w:r>
        <w:br/>
        <w:t>- Contract test depends on fetch without dependency</w:t>
      </w:r>
      <w:r>
        <w:br/>
        <w:t>- Jest parsing errors blocked execution</w:t>
      </w:r>
      <w:r>
        <w:br/>
        <w:t>- Automation introduced noise instead of clarity</w:t>
      </w:r>
      <w:r>
        <w:br/>
      </w:r>
    </w:p>
    <w:p w14:paraId="375DC0C0" w14:textId="77777777" w:rsidR="008503B4" w:rsidRDefault="00000000">
      <w:pPr>
        <w:pStyle w:val="Heading2"/>
      </w:pPr>
      <w:r>
        <w:t>11. Golden Rule Decision (End of Day)</w:t>
      </w:r>
    </w:p>
    <w:p w14:paraId="22B84DE8" w14:textId="77777777" w:rsidR="008503B4" w:rsidRDefault="00000000">
      <w:r>
        <w:t>STOP all automation.</w:t>
      </w:r>
      <w:r>
        <w:br/>
        <w:t>Do NOT write more PowerShell fixers.</w:t>
      </w:r>
      <w:r>
        <w:br/>
      </w:r>
      <w:r>
        <w:lastRenderedPageBreak/>
        <w:t>Reset approach to manual, minimal, deterministic fixes.</w:t>
      </w:r>
      <w:r>
        <w:br/>
      </w:r>
    </w:p>
    <w:p w14:paraId="1391940D" w14:textId="77777777" w:rsidR="008503B4" w:rsidRDefault="00000000">
      <w:pPr>
        <w:pStyle w:val="Heading2"/>
      </w:pPr>
      <w:r>
        <w:t>12. Tomorrow’s Action Plan (Critical)</w:t>
      </w:r>
    </w:p>
    <w:p w14:paraId="52E9773C" w14:textId="77777777" w:rsidR="008503B4" w:rsidRDefault="00000000">
      <w:r>
        <w:t>STEP 1: Manually edit backend\src\server.cjs</w:t>
      </w:r>
      <w:r>
        <w:br/>
        <w:t>- Wrap app.listen() inside require.main === module</w:t>
      </w:r>
      <w:r>
        <w:br/>
      </w:r>
      <w:r>
        <w:br/>
        <w:t>STEP 2: Rewrite backend\tests\contract\health_api_contract.test.js</w:t>
      </w:r>
      <w:r>
        <w:br/>
        <w:t>- Use native fetch OR install node-fetch explicitly</w:t>
      </w:r>
      <w:r>
        <w:br/>
        <w:t>- Ensure pure CommonJS syntax</w:t>
      </w:r>
      <w:r>
        <w:br/>
      </w:r>
      <w:r>
        <w:br/>
        <w:t>STEP 3: Run from backend directory:</w:t>
      </w:r>
      <w:r>
        <w:br/>
        <w:t>cd C:\Projects\MindLab_Starter_Project\backend</w:t>
      </w:r>
      <w:r>
        <w:br/>
        <w:t>npm test</w:t>
      </w:r>
      <w:r>
        <w:br/>
      </w:r>
      <w:r>
        <w:br/>
        <w:t>STEP 4: Confirm ALL tests GREEN</w:t>
      </w:r>
      <w:r>
        <w:br/>
      </w:r>
      <w:r>
        <w:br/>
        <w:t>STEP 5: Only then reintroduce minimal automation</w:t>
      </w:r>
      <w:r>
        <w:br/>
      </w:r>
    </w:p>
    <w:p w14:paraId="619021B2" w14:textId="77777777" w:rsidR="008503B4" w:rsidRDefault="00000000">
      <w:pPr>
        <w:pStyle w:val="Heading2"/>
      </w:pPr>
      <w:r>
        <w:t>13. New Prompt Guidance (To Avoid Info Loss)</w:t>
      </w:r>
    </w:p>
    <w:p w14:paraId="71698EE4" w14:textId="77777777" w:rsidR="008503B4" w:rsidRDefault="00000000">
      <w:r>
        <w:t>Start new prompt with:</w:t>
      </w:r>
      <w:r>
        <w:br/>
        <w:t>'Phase 3.1 reset. Backend only. No automation. Follow Golden Rule. Use project root paths only.'</w:t>
      </w:r>
      <w:r>
        <w:br/>
      </w:r>
    </w:p>
    <w:sectPr w:rsidR="008503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356796">
    <w:abstractNumId w:val="8"/>
  </w:num>
  <w:num w:numId="2" w16cid:durableId="995648850">
    <w:abstractNumId w:val="6"/>
  </w:num>
  <w:num w:numId="3" w16cid:durableId="794449846">
    <w:abstractNumId w:val="5"/>
  </w:num>
  <w:num w:numId="4" w16cid:durableId="2036037389">
    <w:abstractNumId w:val="4"/>
  </w:num>
  <w:num w:numId="5" w16cid:durableId="1740514464">
    <w:abstractNumId w:val="7"/>
  </w:num>
  <w:num w:numId="6" w16cid:durableId="1935245126">
    <w:abstractNumId w:val="3"/>
  </w:num>
  <w:num w:numId="7" w16cid:durableId="442309039">
    <w:abstractNumId w:val="2"/>
  </w:num>
  <w:num w:numId="8" w16cid:durableId="1748530267">
    <w:abstractNumId w:val="1"/>
  </w:num>
  <w:num w:numId="9" w16cid:durableId="42199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ED3"/>
    <w:rsid w:val="0029639D"/>
    <w:rsid w:val="00326F90"/>
    <w:rsid w:val="008503B4"/>
    <w:rsid w:val="00AA1D8D"/>
    <w:rsid w:val="00B47730"/>
    <w:rsid w:val="00CB0664"/>
    <w:rsid w:val="00E42585"/>
    <w:rsid w:val="00EF5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125C1"/>
  <w14:defaultImageDpi w14:val="300"/>
  <w15:docId w15:val="{0617FA56-878A-4950-885B-095E0317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2694</Characters>
  <Application>Microsoft Office Word</Application>
  <DocSecurity>0</DocSecurity>
  <Lines>96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2025-12-20T03:45:00Z</dcterms:created>
  <dcterms:modified xsi:type="dcterms:W3CDTF">2025-12-20T03:45:00Z</dcterms:modified>
  <cp:category/>
</cp:coreProperties>
</file>