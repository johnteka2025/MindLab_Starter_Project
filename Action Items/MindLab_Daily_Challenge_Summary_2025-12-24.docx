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DEF0" w14:textId="77777777" w:rsidR="00A21F6E" w:rsidRDefault="00000000">
      <w:pPr>
        <w:pStyle w:val="Heading1"/>
      </w:pPr>
      <w:r>
        <w:t>MindLab Daily Challenge – Project Summary</w:t>
      </w:r>
    </w:p>
    <w:p w14:paraId="0F47528A" w14:textId="77777777" w:rsidR="00A21F6E" w:rsidRDefault="00000000">
      <w:r>
        <w:t>Date: 2025-12-24</w:t>
      </w:r>
    </w:p>
    <w:p w14:paraId="3E363832" w14:textId="77777777" w:rsidR="00A21F6E" w:rsidRDefault="00000000">
      <w:r>
        <w:t>Project: MindLab Starter Project – Daily Challenge Game</w:t>
      </w:r>
    </w:p>
    <w:p w14:paraId="4116BB9E" w14:textId="77777777" w:rsidR="00A21F6E" w:rsidRDefault="00000000">
      <w:r>
        <w:t>Status: Stable, Verified, Feature-Complete (Phase 3)</w:t>
      </w:r>
      <w:r>
        <w:br/>
      </w:r>
    </w:p>
    <w:p w14:paraId="202873FE" w14:textId="77777777" w:rsidR="00A21F6E" w:rsidRDefault="00000000">
      <w:pPr>
        <w:pStyle w:val="Heading2"/>
      </w:pPr>
      <w:r>
        <w:t>1. What Was Completed</w:t>
      </w:r>
    </w:p>
    <w:p w14:paraId="4AF697B6" w14:textId="77777777" w:rsidR="00A21F6E" w:rsidRDefault="00000000">
      <w:r>
        <w:t>Backend:</w:t>
      </w:r>
      <w:r>
        <w:br/>
        <w:t>- Health endpoint (/health)</w:t>
      </w:r>
      <w:r>
        <w:br/>
        <w:t>- Puzzles API (/puzzles)</w:t>
      </w:r>
      <w:r>
        <w:br/>
        <w:t>- Progress API (/progress, /progress/solve, /progress/reset)</w:t>
      </w:r>
      <w:r>
        <w:br/>
        <w:t>- Robust progress tracking with solvedIds</w:t>
      </w:r>
      <w:r>
        <w:br/>
        <w:t>- Single backend entry server.cjs</w:t>
      </w:r>
      <w:r>
        <w:br/>
      </w:r>
      <w:r>
        <w:br/>
        <w:t>Frontend:</w:t>
      </w:r>
      <w:r>
        <w:br/>
        <w:t>- Canonical API wrapper (api.ts)</w:t>
      </w:r>
      <w:r>
        <w:br/>
        <w:t>- Daily Challenge UI with solved states</w:t>
      </w:r>
      <w:r>
        <w:br/>
        <w:t>- Progress page with reset button and status labels</w:t>
      </w:r>
      <w:r>
        <w:br/>
        <w:t>- Completion banner when solved === total</w:t>
      </w:r>
      <w:r>
        <w:br/>
        <w:t>- Encoding issues fully resolved</w:t>
      </w:r>
      <w:r>
        <w:br/>
      </w:r>
    </w:p>
    <w:p w14:paraId="7127030C" w14:textId="77777777" w:rsidR="00A21F6E" w:rsidRDefault="00000000">
      <w:pPr>
        <w:pStyle w:val="Heading2"/>
      </w:pPr>
      <w:r>
        <w:t>2. Challenges Encountered</w:t>
      </w:r>
    </w:p>
    <w:p w14:paraId="00ACCCB6" w14:textId="77777777" w:rsidR="00A21F6E" w:rsidRDefault="00000000">
      <w:r>
        <w:t>- Partial code patches causing build failures</w:t>
      </w:r>
      <w:r>
        <w:br/>
        <w:t>- Incorrect file path assumptions</w:t>
      </w:r>
      <w:r>
        <w:br/>
        <w:t>- Frontend guessing progress state</w:t>
      </w:r>
      <w:r>
        <w:br/>
        <w:t>- Duplicate progress counting</w:t>
      </w:r>
      <w:r>
        <w:br/>
        <w:t>- Text encoding (mojibake) issues</w:t>
      </w:r>
      <w:r>
        <w:br/>
      </w:r>
    </w:p>
    <w:p w14:paraId="00362495" w14:textId="77777777" w:rsidR="00A21F6E" w:rsidRDefault="00000000">
      <w:pPr>
        <w:pStyle w:val="Heading2"/>
      </w:pPr>
      <w:r>
        <w:t>3. Solutions Applied</w:t>
      </w:r>
    </w:p>
    <w:p w14:paraId="38262007" w14:textId="77777777" w:rsidR="00A21F6E" w:rsidRDefault="00000000">
      <w:r>
        <w:t>- Enforced Golden Rules (no guessing, full code only)</w:t>
      </w:r>
      <w:r>
        <w:br/>
        <w:t>- Backend as single source of truth</w:t>
      </w:r>
      <w:r>
        <w:br/>
        <w:t>- Timestamped backups before every change</w:t>
      </w:r>
      <w:r>
        <w:br/>
        <w:t>- Mandatory build + smoke test after patches</w:t>
      </w:r>
      <w:r>
        <w:br/>
      </w:r>
    </w:p>
    <w:p w14:paraId="29A77EDA" w14:textId="77777777" w:rsidR="00A21F6E" w:rsidRDefault="00000000">
      <w:pPr>
        <w:pStyle w:val="Heading2"/>
      </w:pPr>
      <w:r>
        <w:t>4. Key Files Created or Modified</w:t>
      </w:r>
    </w:p>
    <w:p w14:paraId="19BA3828" w14:textId="77777777" w:rsidR="00A21F6E" w:rsidRDefault="00000000">
      <w:r>
        <w:t>Backend:</w:t>
      </w:r>
      <w:r>
        <w:br/>
        <w:t>- backend/src/server.cjs</w:t>
      </w:r>
      <w:r>
        <w:br/>
      </w:r>
      <w:r>
        <w:lastRenderedPageBreak/>
        <w:t>- backend/src/progressRoutes.cjs</w:t>
      </w:r>
      <w:r>
        <w:br/>
        <w:t>- backend/src/puzzles.json</w:t>
      </w:r>
      <w:r>
        <w:br/>
      </w:r>
      <w:r>
        <w:br/>
        <w:t>Frontend:</w:t>
      </w:r>
      <w:r>
        <w:br/>
        <w:t>- frontend/src/api.ts</w:t>
      </w:r>
      <w:r>
        <w:br/>
        <w:t>- frontend/src/daily-challenge/DailyChallengeDetailPage.tsx</w:t>
      </w:r>
      <w:r>
        <w:br/>
        <w:t>- frontend/src/pages/Progress.tsx</w:t>
      </w:r>
      <w:r>
        <w:br/>
      </w:r>
    </w:p>
    <w:p w14:paraId="18090A89" w14:textId="77777777" w:rsidR="00A21F6E" w:rsidRDefault="00000000">
      <w:pPr>
        <w:pStyle w:val="Heading2"/>
      </w:pPr>
      <w:r>
        <w:t>5. Key Learning Takeaways</w:t>
      </w:r>
    </w:p>
    <w:p w14:paraId="2DE5DF7F" w14:textId="77777777" w:rsidR="00A21F6E" w:rsidRDefault="00000000">
      <w:r>
        <w:t>- Never guess file contents</w:t>
      </w:r>
      <w:r>
        <w:br/>
        <w:t>- Avoid partial code changes</w:t>
      </w:r>
      <w:r>
        <w:br/>
        <w:t>- Always validate paths</w:t>
      </w:r>
      <w:r>
        <w:br/>
        <w:t>- Automate with sanity checks</w:t>
      </w:r>
      <w:r>
        <w:br/>
      </w:r>
    </w:p>
    <w:p w14:paraId="66BBC7AD" w14:textId="77777777" w:rsidR="00A21F6E" w:rsidRDefault="00000000">
      <w:pPr>
        <w:pStyle w:val="Heading2"/>
      </w:pPr>
      <w:r>
        <w:t>6. Next Action Items (Future)</w:t>
      </w:r>
    </w:p>
    <w:p w14:paraId="4CE82F0F" w14:textId="77777777" w:rsidR="00A21F6E" w:rsidRDefault="00000000">
      <w:r>
        <w:t>- Persist progress to database</w:t>
      </w:r>
      <w:r>
        <w:br/>
        <w:t>- Add user authentication</w:t>
      </w:r>
      <w:r>
        <w:br/>
        <w:t>- Implement daily rollover logic</w:t>
      </w:r>
      <w:r>
        <w:br/>
        <w:t>- Add automated tests and CI</w:t>
      </w:r>
      <w:r>
        <w:br/>
      </w:r>
    </w:p>
    <w:sectPr w:rsidR="00A21F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901189">
    <w:abstractNumId w:val="8"/>
  </w:num>
  <w:num w:numId="2" w16cid:durableId="1756439105">
    <w:abstractNumId w:val="6"/>
  </w:num>
  <w:num w:numId="3" w16cid:durableId="1795563627">
    <w:abstractNumId w:val="5"/>
  </w:num>
  <w:num w:numId="4" w16cid:durableId="654576091">
    <w:abstractNumId w:val="4"/>
  </w:num>
  <w:num w:numId="5" w16cid:durableId="625088314">
    <w:abstractNumId w:val="7"/>
  </w:num>
  <w:num w:numId="6" w16cid:durableId="1631519426">
    <w:abstractNumId w:val="3"/>
  </w:num>
  <w:num w:numId="7" w16cid:durableId="1223325326">
    <w:abstractNumId w:val="2"/>
  </w:num>
  <w:num w:numId="8" w16cid:durableId="1908151518">
    <w:abstractNumId w:val="1"/>
  </w:num>
  <w:num w:numId="9" w16cid:durableId="97348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D3C"/>
    <w:rsid w:val="00A21F6E"/>
    <w:rsid w:val="00A662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26F06"/>
  <w14:defaultImageDpi w14:val="300"/>
  <w15:docId w15:val="{65A4F2A7-B805-4015-997F-F68AE5C1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2025-12-24T20:22:00Z</dcterms:created>
  <dcterms:modified xsi:type="dcterms:W3CDTF">2025-12-24T20:22:00Z</dcterms:modified>
  <cp:category/>
</cp:coreProperties>
</file>