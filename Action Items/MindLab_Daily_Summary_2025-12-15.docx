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9856" w14:textId="77777777" w:rsidR="00011617" w:rsidRDefault="00000000">
      <w:pPr>
        <w:pStyle w:val="Heading1"/>
      </w:pPr>
      <w:r>
        <w:t>MindLab Daily Summary — 2025-12-16</w:t>
      </w:r>
    </w:p>
    <w:p w14:paraId="2285EC8B" w14:textId="77777777" w:rsidR="00011617" w:rsidRDefault="00011617"/>
    <w:p w14:paraId="06D0470C" w14:textId="77777777" w:rsidR="00011617" w:rsidRDefault="00000000">
      <w:r>
        <w:t>WHAT WE ATTEMPTED TODAY</w:t>
      </w:r>
    </w:p>
    <w:p w14:paraId="7F4253D3" w14:textId="77777777" w:rsidR="00011617" w:rsidRDefault="00000000">
      <w:r>
        <w:t>- Phase 2.2 frontend test stabilization</w:t>
      </w:r>
    </w:p>
    <w:p w14:paraId="2E96B5E5" w14:textId="77777777" w:rsidR="00011617" w:rsidRDefault="00000000">
      <w:r>
        <w:t>- Introduce Vitest / Playwright guardrails</w:t>
      </w:r>
    </w:p>
    <w:p w14:paraId="66CCEFED" w14:textId="77777777" w:rsidR="00011617" w:rsidRDefault="00000000">
      <w:r>
        <w:t>- Prevent backups and E2E tests from running in unit tests</w:t>
      </w:r>
    </w:p>
    <w:p w14:paraId="5F1D39DA" w14:textId="77777777" w:rsidR="00011617" w:rsidRDefault="00000000">
      <w:r>
        <w:t>- Create automation scripts for Phase 2.2A / 2.2B</w:t>
      </w:r>
    </w:p>
    <w:p w14:paraId="7F414977" w14:textId="77777777" w:rsidR="00011617" w:rsidRDefault="00011617"/>
    <w:p w14:paraId="06AC624E" w14:textId="77777777" w:rsidR="00011617" w:rsidRDefault="00000000">
      <w:r>
        <w:t>WHAT FAILED TODAY</w:t>
      </w:r>
    </w:p>
    <w:p w14:paraId="1E43F86B" w14:textId="77777777" w:rsidR="00011617" w:rsidRDefault="00000000">
      <w:r>
        <w:t>- PowerShell scripts failed parse checks due to:</w:t>
      </w:r>
    </w:p>
    <w:p w14:paraId="309DEF8C" w14:textId="77777777" w:rsidR="00011617" w:rsidRDefault="00000000">
      <w:r>
        <w:t xml:space="preserve">  * Unterminated here-strings</w:t>
      </w:r>
    </w:p>
    <w:p w14:paraId="35FB9D0F" w14:textId="77777777" w:rsidR="00011617" w:rsidRDefault="00000000">
      <w:r>
        <w:t xml:space="preserve">  * JS glob patterns parsed as PowerShell</w:t>
      </w:r>
    </w:p>
    <w:p w14:paraId="10C52211" w14:textId="77777777" w:rsidR="00011617" w:rsidRDefault="00000000">
      <w:r>
        <w:t xml:space="preserve">  * Inline node -e quoting errors</w:t>
      </w:r>
    </w:p>
    <w:p w14:paraId="75B8A2F1" w14:textId="77777777" w:rsidR="00011617" w:rsidRDefault="00000000">
      <w:r>
        <w:t>- Frontend tests executed backup and E2E files</w:t>
      </w:r>
    </w:p>
    <w:p w14:paraId="474FDD4E" w14:textId="77777777" w:rsidR="00011617" w:rsidRDefault="00000000">
      <w:r>
        <w:t>- Playwright errors caused by unintended test discovery</w:t>
      </w:r>
    </w:p>
    <w:p w14:paraId="5DE9C696" w14:textId="77777777" w:rsidR="00011617" w:rsidRDefault="00011617"/>
    <w:p w14:paraId="6C744CBE" w14:textId="77777777" w:rsidR="00011617" w:rsidRDefault="00000000">
      <w:r>
        <w:t>ROOT CAUSES</w:t>
      </w:r>
    </w:p>
    <w:p w14:paraId="44B11693" w14:textId="77777777" w:rsidR="00011617" w:rsidRDefault="00000000">
      <w:r>
        <w:t>- Implicit Vitest test discovery</w:t>
      </w:r>
    </w:p>
    <w:p w14:paraId="58BBE17D" w14:textId="77777777" w:rsidR="00011617" w:rsidRDefault="00000000">
      <w:r>
        <w:t>- No separation between unit tests and E2E tests</w:t>
      </w:r>
    </w:p>
    <w:p w14:paraId="3AC65B51" w14:textId="77777777" w:rsidR="00011617" w:rsidRDefault="00000000">
      <w:r>
        <w:t>- Automation attempted before freezing a clean manual baseline</w:t>
      </w:r>
    </w:p>
    <w:p w14:paraId="66AA0345" w14:textId="77777777" w:rsidR="00011617" w:rsidRDefault="00011617"/>
    <w:p w14:paraId="234C6DE5" w14:textId="77777777" w:rsidR="00011617" w:rsidRDefault="00000000">
      <w:r>
        <w:t>WHAT WE SUCCESSFULLY COMPLETED</w:t>
      </w:r>
    </w:p>
    <w:p w14:paraId="4620BF63" w14:textId="77777777" w:rsidR="00011617" w:rsidRDefault="00000000">
      <w:r>
        <w:t>- Backend Phase 2.1 / 2.1D fully GREEN</w:t>
      </w:r>
    </w:p>
    <w:p w14:paraId="715B0098" w14:textId="77777777" w:rsidR="00011617" w:rsidRDefault="00000000">
      <w:r>
        <w:t>- puzzles.json normalized and validated</w:t>
      </w:r>
    </w:p>
    <w:p w14:paraId="4B32B9EF" w14:textId="77777777" w:rsidR="00011617" w:rsidRDefault="00000000">
      <w:r>
        <w:t>- Backend tests stable</w:t>
      </w:r>
    </w:p>
    <w:p w14:paraId="7413E342" w14:textId="77777777" w:rsidR="00011617" w:rsidRDefault="00000000">
      <w:r>
        <w:lastRenderedPageBreak/>
        <w:t>- Root cause isolated to frontend test discovery</w:t>
      </w:r>
    </w:p>
    <w:p w14:paraId="3A024839" w14:textId="77777777" w:rsidR="00011617" w:rsidRDefault="00011617"/>
    <w:p w14:paraId="04998642" w14:textId="77777777" w:rsidR="00011617" w:rsidRDefault="00000000">
      <w:r>
        <w:t>PLAN FOR TOMORROW</w:t>
      </w:r>
    </w:p>
    <w:p w14:paraId="10C03366" w14:textId="77777777" w:rsidR="00011617" w:rsidRDefault="00000000">
      <w:r>
        <w:t>1. Stop automation — manual commands only</w:t>
      </w:r>
    </w:p>
    <w:p w14:paraId="388083FB" w14:textId="77777777" w:rsidR="00011617" w:rsidRDefault="00000000">
      <w:r>
        <w:t>2. Run frontend tests manually and observe discovery</w:t>
      </w:r>
    </w:p>
    <w:p w14:paraId="3554094E" w14:textId="77777777" w:rsidR="00011617" w:rsidRDefault="00000000">
      <w:r>
        <w:t>3. Create minimal vitest.config.ts with explicit include/exclude</w:t>
      </w:r>
    </w:p>
    <w:p w14:paraId="73F5B5FF" w14:textId="77777777" w:rsidR="00011617" w:rsidRDefault="00000000">
      <w:r>
        <w:t>4. Separate unit vs E2E commands</w:t>
      </w:r>
    </w:p>
    <w:p w14:paraId="3453EE79" w14:textId="77777777" w:rsidR="00011617" w:rsidRDefault="00000000">
      <w:r>
        <w:t>5. Verify GREEN manually</w:t>
      </w:r>
    </w:p>
    <w:p w14:paraId="12F07519" w14:textId="77777777" w:rsidR="00011617" w:rsidRDefault="00000000">
      <w:r>
        <w:t>6. Only then create ONE clean automation script</w:t>
      </w:r>
    </w:p>
    <w:p w14:paraId="2DC8EB18" w14:textId="77777777" w:rsidR="00011617" w:rsidRDefault="00011617"/>
    <w:p w14:paraId="0FEFB53D" w14:textId="77777777" w:rsidR="00011617" w:rsidRDefault="00000000">
      <w:r>
        <w:t>RULES GOING FORWARD</w:t>
      </w:r>
    </w:p>
    <w:p w14:paraId="7A089D81" w14:textId="77777777" w:rsidR="00011617" w:rsidRDefault="00000000">
      <w:r>
        <w:t>- No partial scripts</w:t>
      </w:r>
    </w:p>
    <w:p w14:paraId="378F4E7B" w14:textId="77777777" w:rsidR="00011617" w:rsidRDefault="00000000">
      <w:r>
        <w:t>- Parse check must pass before execution</w:t>
      </w:r>
    </w:p>
    <w:p w14:paraId="0FC29ED3" w14:textId="77777777" w:rsidR="00011617" w:rsidRDefault="00000000">
      <w:r>
        <w:t>- Manual first, automation second</w:t>
      </w:r>
    </w:p>
    <w:p w14:paraId="3853CBD6" w14:textId="77777777" w:rsidR="00011617" w:rsidRDefault="00011617"/>
    <w:sectPr w:rsidR="000116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503155">
    <w:abstractNumId w:val="8"/>
  </w:num>
  <w:num w:numId="2" w16cid:durableId="1642609304">
    <w:abstractNumId w:val="6"/>
  </w:num>
  <w:num w:numId="3" w16cid:durableId="2008942293">
    <w:abstractNumId w:val="5"/>
  </w:num>
  <w:num w:numId="4" w16cid:durableId="1161198769">
    <w:abstractNumId w:val="4"/>
  </w:num>
  <w:num w:numId="5" w16cid:durableId="1247224546">
    <w:abstractNumId w:val="7"/>
  </w:num>
  <w:num w:numId="6" w16cid:durableId="171528170">
    <w:abstractNumId w:val="3"/>
  </w:num>
  <w:num w:numId="7" w16cid:durableId="1447232657">
    <w:abstractNumId w:val="2"/>
  </w:num>
  <w:num w:numId="8" w16cid:durableId="1526138970">
    <w:abstractNumId w:val="1"/>
  </w:num>
  <w:num w:numId="9" w16cid:durableId="2057467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1617"/>
    <w:rsid w:val="00034616"/>
    <w:rsid w:val="0006063C"/>
    <w:rsid w:val="0015074B"/>
    <w:rsid w:val="0029639D"/>
    <w:rsid w:val="00326F90"/>
    <w:rsid w:val="00756FA0"/>
    <w:rsid w:val="0082243A"/>
    <w:rsid w:val="00AA1D8D"/>
    <w:rsid w:val="00B47730"/>
    <w:rsid w:val="00B85B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A041B0"/>
  <w14:defaultImageDpi w14:val="300"/>
  <w15:docId w15:val="{BE0BD3FB-C20E-4FF8-A26E-8F86509A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198</Words>
  <Characters>1060</Characters>
  <Application>Microsoft Office Word</Application>
  <DocSecurity>0</DocSecurity>
  <Lines>39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Chalachew Tekalegne</cp:lastModifiedBy>
  <cp:revision>3</cp:revision>
  <dcterms:created xsi:type="dcterms:W3CDTF">2025-12-16T02:21:00Z</dcterms:created>
  <dcterms:modified xsi:type="dcterms:W3CDTF">2025-12-16T02:21:00Z</dcterms:modified>
  <cp:category/>
</cp:coreProperties>
</file>