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0CAB" w14:textId="77777777" w:rsidR="000647BD" w:rsidRDefault="00000000">
      <w:pPr>
        <w:pStyle w:val="Heading1"/>
      </w:pPr>
      <w:r>
        <w:t>MindLab – Daily Task Continuation (Golden Rules)</w:t>
      </w:r>
    </w:p>
    <w:p w14:paraId="5B44E65E" w14:textId="77777777" w:rsidR="000647BD" w:rsidRDefault="00000000">
      <w:r>
        <w:t>DATE: 2026-01-03</w:t>
      </w:r>
    </w:p>
    <w:p w14:paraId="7D4693DD" w14:textId="77777777" w:rsidR="000647BD" w:rsidRDefault="00000000">
      <w:pPr>
        <w:pStyle w:val="Heading2"/>
      </w:pPr>
      <w:r>
        <w:t>PURPOSE</w:t>
      </w:r>
    </w:p>
    <w:p w14:paraId="17A37ED2" w14:textId="77777777" w:rsidR="000647BD" w:rsidRDefault="00000000">
      <w:r>
        <w:t>Establish a clean, verified, and recoverable baseline to ensure zero information loss when resuming work in a new prompt.</w:t>
      </w:r>
    </w:p>
    <w:p w14:paraId="764509BD" w14:textId="77777777" w:rsidR="000647BD" w:rsidRDefault="00000000">
      <w:pPr>
        <w:pStyle w:val="Heading2"/>
      </w:pPr>
      <w:r>
        <w:t>TASK GOAL</w:t>
      </w:r>
    </w:p>
    <w:p w14:paraId="5193947D" w14:textId="77777777" w:rsidR="000647BD" w:rsidRDefault="00000000">
      <w:r>
        <w:t>Lock in a Known-Good Baseline and stop all feature work for the day.</w:t>
      </w:r>
    </w:p>
    <w:p w14:paraId="25B470EE" w14:textId="77777777" w:rsidR="000647BD" w:rsidRDefault="00000000">
      <w:pPr>
        <w:pStyle w:val="Heading2"/>
      </w:pPr>
      <w:r>
        <w:t>STEP 1 — Full Stack Sanity Check (Read-only)</w:t>
      </w:r>
    </w:p>
    <w:p w14:paraId="165D150F" w14:textId="77777777" w:rsidR="000647BD" w:rsidRDefault="00000000">
      <w:r>
        <w:t>- Run RUN_FULLSTACK_SANITY.ps1</w:t>
      </w:r>
      <w:r>
        <w:br/>
        <w:t>- Must return:</w:t>
      </w:r>
      <w:r>
        <w:br/>
        <w:t xml:space="preserve">  • /health → 200</w:t>
      </w:r>
      <w:r>
        <w:br/>
        <w:t xml:space="preserve">  • /puzzles → 200</w:t>
      </w:r>
      <w:r>
        <w:br/>
        <w:t xml:space="preserve">  • Frontend responds on localhost:5177</w:t>
      </w:r>
      <w:r>
        <w:br/>
        <w:t>- If any failure occurs, STOP immediately.</w:t>
      </w:r>
    </w:p>
    <w:p w14:paraId="0BFD9594" w14:textId="77777777" w:rsidR="000647BD" w:rsidRDefault="00000000">
      <w:pPr>
        <w:pStyle w:val="Heading2"/>
      </w:pPr>
      <w:r>
        <w:t>STEP 2 — Verify No Duplicate Active Source Files</w:t>
      </w:r>
    </w:p>
    <w:p w14:paraId="1A5FF9ED" w14:textId="77777777" w:rsidR="000647BD" w:rsidRDefault="00000000">
      <w:r>
        <w:t>- Confirm only one active DailyChallengeDetailPage.tsx under frontend/src</w:t>
      </w:r>
      <w:r>
        <w:br/>
        <w:t>- Confirm only one api.ts under frontend/src</w:t>
      </w:r>
      <w:r>
        <w:br/>
        <w:t>- Backup files allowed ONLY in backups or .bak_* form</w:t>
      </w:r>
    </w:p>
    <w:p w14:paraId="6F03C48C" w14:textId="77777777" w:rsidR="000647BD" w:rsidRDefault="00000000">
      <w:pPr>
        <w:pStyle w:val="Heading2"/>
      </w:pPr>
      <w:r>
        <w:t>STEP 3 — Create Baseline Snapshots (Golden Rule Backup)</w:t>
      </w:r>
    </w:p>
    <w:p w14:paraId="7E982BB0" w14:textId="77777777" w:rsidR="000647BD" w:rsidRDefault="00000000">
      <w:r>
        <w:t>- Copy frontend/src → _BASELINE_FRONTEND_&lt;timestamp&gt;</w:t>
      </w:r>
      <w:r>
        <w:br/>
        <w:t>- Copy backend/src → _BASELINE_BACKEND_&lt;timestamp&gt;</w:t>
      </w:r>
      <w:r>
        <w:br/>
        <w:t>- No edits allowed during snapshot</w:t>
      </w:r>
    </w:p>
    <w:p w14:paraId="2ED0F075" w14:textId="77777777" w:rsidR="000647BD" w:rsidRDefault="00000000">
      <w:pPr>
        <w:pStyle w:val="Heading2"/>
      </w:pPr>
      <w:r>
        <w:t>STEP 4 — Lock API Contract (Read-only Proof)</w:t>
      </w:r>
    </w:p>
    <w:p w14:paraId="20A5732D" w14:textId="77777777" w:rsidR="000647BD" w:rsidRDefault="00000000">
      <w:r>
        <w:t>- GET /health</w:t>
      </w:r>
      <w:r>
        <w:br/>
        <w:t>- GET /progress</w:t>
      </w:r>
      <w:r>
        <w:br/>
        <w:t>- Confirm response includes:</w:t>
      </w:r>
      <w:r>
        <w:br/>
        <w:t xml:space="preserve">  • total</w:t>
      </w:r>
      <w:r>
        <w:br/>
        <w:t xml:space="preserve">  • solved</w:t>
      </w:r>
      <w:r>
        <w:br/>
        <w:t xml:space="preserve">  • streak</w:t>
      </w:r>
      <w:r>
        <w:br/>
        <w:t xml:space="preserve">  • solvedIds</w:t>
      </w:r>
    </w:p>
    <w:p w14:paraId="06404172" w14:textId="77777777" w:rsidR="000647BD" w:rsidRDefault="00000000">
      <w:pPr>
        <w:pStyle w:val="Heading2"/>
      </w:pPr>
      <w:r>
        <w:t>STEP 5 — Declare Stopping Point</w:t>
      </w:r>
    </w:p>
    <w:p w14:paraId="6A1B5973" w14:textId="77777777" w:rsidR="000647BD" w:rsidRDefault="00000000">
      <w:r>
        <w:t>- Create DAY_CLOSEOUT note stating:</w:t>
      </w:r>
      <w:r>
        <w:br/>
        <w:t xml:space="preserve">  • System is stable</w:t>
      </w:r>
      <w:r>
        <w:br/>
        <w:t xml:space="preserve">  • No patch scripts should be re-run</w:t>
      </w:r>
      <w:r>
        <w:br/>
        <w:t xml:space="preserve">  • Resume only from baseline snapshots</w:t>
      </w:r>
    </w:p>
    <w:p w14:paraId="364382F8" w14:textId="77777777" w:rsidR="000647BD" w:rsidRDefault="00000000">
      <w:pPr>
        <w:pStyle w:val="Heading2"/>
      </w:pPr>
      <w:r>
        <w:lastRenderedPageBreak/>
        <w:t>STRICT GOLDEN RULES</w:t>
      </w:r>
    </w:p>
    <w:p w14:paraId="5704370A" w14:textId="77777777" w:rsidR="000647BD" w:rsidRDefault="00000000">
      <w:r>
        <w:t>- No guessing</w:t>
      </w:r>
      <w:r>
        <w:br/>
        <w:t>- No partial changes</w:t>
      </w:r>
      <w:r>
        <w:br/>
        <w:t>- Always backup before edit</w:t>
      </w:r>
      <w:r>
        <w:br/>
        <w:t>- One file per change</w:t>
      </w:r>
      <w:r>
        <w:br/>
        <w:t>- Must-pass verification before moving forward</w:t>
      </w:r>
    </w:p>
    <w:p w14:paraId="57C05765" w14:textId="77777777" w:rsidR="000647BD" w:rsidRDefault="00000000">
      <w:pPr>
        <w:pStyle w:val="Heading2"/>
      </w:pPr>
      <w:r>
        <w:t>NEXT SAFE ACTION (FOR NEXT PROMPT)</w:t>
      </w:r>
    </w:p>
    <w:p w14:paraId="08E59297" w14:textId="77777777" w:rsidR="000647BD" w:rsidRDefault="00000000">
      <w:r>
        <w:t>Begin next feature strictly from baseline snapshots.</w:t>
      </w:r>
      <w:r>
        <w:br/>
        <w:t>Do NOT reuse old patch scripts.</w:t>
      </w:r>
    </w:p>
    <w:p w14:paraId="6A35569D" w14:textId="77777777" w:rsidR="000647BD" w:rsidRDefault="00000000">
      <w:pPr>
        <w:pStyle w:val="Heading2"/>
      </w:pPr>
      <w:r>
        <w:t>STATUS</w:t>
      </w:r>
    </w:p>
    <w:p w14:paraId="1B48A1E0" w14:textId="77777777" w:rsidR="000647BD" w:rsidRDefault="00000000">
      <w:r>
        <w:t>SYSTEM VERIFIED CLEAN AND STABLE.</w:t>
      </w:r>
    </w:p>
    <w:sectPr w:rsidR="000647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7097616">
    <w:abstractNumId w:val="8"/>
  </w:num>
  <w:num w:numId="2" w16cid:durableId="26223634">
    <w:abstractNumId w:val="6"/>
  </w:num>
  <w:num w:numId="3" w16cid:durableId="2062635522">
    <w:abstractNumId w:val="5"/>
  </w:num>
  <w:num w:numId="4" w16cid:durableId="415130449">
    <w:abstractNumId w:val="4"/>
  </w:num>
  <w:num w:numId="5" w16cid:durableId="1879002850">
    <w:abstractNumId w:val="7"/>
  </w:num>
  <w:num w:numId="6" w16cid:durableId="1336498133">
    <w:abstractNumId w:val="3"/>
  </w:num>
  <w:num w:numId="7" w16cid:durableId="1158838028">
    <w:abstractNumId w:val="2"/>
  </w:num>
  <w:num w:numId="8" w16cid:durableId="1845899522">
    <w:abstractNumId w:val="1"/>
  </w:num>
  <w:num w:numId="9" w16cid:durableId="1447430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7BD"/>
    <w:rsid w:val="0015074B"/>
    <w:rsid w:val="0029639D"/>
    <w:rsid w:val="00326F90"/>
    <w:rsid w:val="00AA1D8D"/>
    <w:rsid w:val="00B47730"/>
    <w:rsid w:val="00CB0664"/>
    <w:rsid w:val="00D238FE"/>
    <w:rsid w:val="00E864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BCA55"/>
  <w14:defaultImageDpi w14:val="300"/>
  <w15:docId w15:val="{A67A50A2-538C-4CCC-8677-78F01564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2</cp:revision>
  <dcterms:created xsi:type="dcterms:W3CDTF">2026-01-03T13:22:00Z</dcterms:created>
  <dcterms:modified xsi:type="dcterms:W3CDTF">2026-01-03T13:22:00Z</dcterms:modified>
  <cp:category/>
</cp:coreProperties>
</file>