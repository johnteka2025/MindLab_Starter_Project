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828D" w14:textId="77777777" w:rsidR="005E3DCC" w:rsidRDefault="00000000">
      <w:pPr>
        <w:pStyle w:val="Heading1"/>
      </w:pPr>
      <w:r>
        <w:t>MindLab Daily Summary – 2025-12-13</w:t>
      </w:r>
    </w:p>
    <w:p w14:paraId="46B4532F" w14:textId="77777777" w:rsidR="005E3DCC" w:rsidRDefault="00000000">
      <w:pPr>
        <w:pStyle w:val="Heading2"/>
      </w:pPr>
      <w:r>
        <w:t>1. What Was Completed</w:t>
      </w:r>
    </w:p>
    <w:p w14:paraId="0EE80480" w14:textId="77777777" w:rsidR="005E3DCC" w:rsidRDefault="00000000">
      <w:r>
        <w:br/>
        <w:t>• Backend progress system stabilized with a single source of truth.</w:t>
      </w:r>
      <w:r>
        <w:br/>
        <w:t>• /progress and /progress/solve APIs verified via curl and browser.</w:t>
      </w:r>
      <w:r>
        <w:br/>
        <w:t>• Frontend Daily and Progress pages now correctly reflect shared backend state.</w:t>
      </w:r>
      <w:r>
        <w:br/>
        <w:t>• CORS issues resolved between frontend (5177) and backend (8085).</w:t>
      </w:r>
      <w:r>
        <w:br/>
        <w:t>• Syntax errors in server.cjs eliminated and backend starts cleanly.</w:t>
      </w:r>
      <w:r>
        <w:br/>
        <w:t>• All Playwright E2E tests pass green.</w:t>
      </w:r>
      <w:r>
        <w:br/>
      </w:r>
    </w:p>
    <w:p w14:paraId="76014E7B" w14:textId="77777777" w:rsidR="005E3DCC" w:rsidRDefault="00000000">
      <w:pPr>
        <w:pStyle w:val="Heading2"/>
      </w:pPr>
      <w:r>
        <w:t>2. Errors Encountered</w:t>
      </w:r>
    </w:p>
    <w:p w14:paraId="2B2CB66D" w14:textId="77777777" w:rsidR="005E3DCC" w:rsidRDefault="00000000">
      <w:r>
        <w:br/>
        <w:t>• Repeated “Unexpected token }” syntax errors due to partial patching.</w:t>
      </w:r>
      <w:r>
        <w:br/>
        <w:t>• Frontend showed “Failed to fetch” despite backend returning 200.</w:t>
      </w:r>
      <w:r>
        <w:br/>
        <w:t>• Progress UI showed stale values (0/2) while backend state was correct.</w:t>
      </w:r>
      <w:r>
        <w:br/>
        <w:t>• Multiple /progress handlers defined in different places.</w:t>
      </w:r>
      <w:r>
        <w:br/>
        <w:t>• Inline routes and progressRoutes.js both active causing drift.</w:t>
      </w:r>
      <w:r>
        <w:br/>
      </w:r>
    </w:p>
    <w:p w14:paraId="6D5F433E" w14:textId="77777777" w:rsidR="005E3DCC" w:rsidRDefault="00000000">
      <w:pPr>
        <w:pStyle w:val="Heading2"/>
      </w:pPr>
      <w:r>
        <w:t>3. Root Causes Identified</w:t>
      </w:r>
    </w:p>
    <w:p w14:paraId="7AA3A4F2" w14:textId="77777777" w:rsidR="005E3DCC" w:rsidRDefault="00000000">
      <w:r>
        <w:br/>
        <w:t>• Duplicate progress logic (inline routes + progressRoutes.js).</w:t>
      </w:r>
      <w:r>
        <w:br/>
        <w:t>• Multiple state objects (__progress vs globalThis.__mindlabProgress).</w:t>
      </w:r>
      <w:r>
        <w:br/>
        <w:t>• Patching scripts modified code without removing legacy blocks.</w:t>
      </w:r>
      <w:r>
        <w:br/>
        <w:t>• Frontend and backend were briefly using different data paths.</w:t>
      </w:r>
      <w:r>
        <w:br/>
      </w:r>
    </w:p>
    <w:p w14:paraId="72FBC8D4" w14:textId="77777777" w:rsidR="005E3DCC" w:rsidRDefault="00000000">
      <w:pPr>
        <w:pStyle w:val="Heading2"/>
      </w:pPr>
      <w:r>
        <w:t>4. Corrections Made</w:t>
      </w:r>
    </w:p>
    <w:p w14:paraId="40546307" w14:textId="77777777" w:rsidR="005E3DCC" w:rsidRDefault="00000000">
      <w:r>
        <w:br/>
        <w:t>• Enforced single source of truth for progress state.</w:t>
      </w:r>
      <w:r>
        <w:br/>
        <w:t>• Moved all progress logic into progressRoutes.js.</w:t>
      </w:r>
      <w:r>
        <w:br/>
        <w:t>• Removed duplicate inline /progress routes from server.cjs.</w:t>
      </w:r>
      <w:r>
        <w:br/>
        <w:t>• Verified route wiring explicitly with grep + curl.</w:t>
      </w:r>
      <w:r>
        <w:br/>
        <w:t>• Added backups before every edit and syntax checks after.</w:t>
      </w:r>
      <w:r>
        <w:br/>
      </w:r>
    </w:p>
    <w:p w14:paraId="0067E0AF" w14:textId="77777777" w:rsidR="005E3DCC" w:rsidRDefault="00000000">
      <w:pPr>
        <w:pStyle w:val="Heading2"/>
      </w:pPr>
      <w:r>
        <w:t>5. Current System State</w:t>
      </w:r>
    </w:p>
    <w:p w14:paraId="2C234496" w14:textId="77777777" w:rsidR="005E3DCC" w:rsidRDefault="00000000">
      <w:r>
        <w:br/>
        <w:t>• Backend: clean startup, stable APIs.</w:t>
      </w:r>
      <w:r>
        <w:br/>
        <w:t>• Frontend: Daily and Progress pages fully synced.</w:t>
      </w:r>
      <w:r>
        <w:br/>
      </w:r>
      <w:r>
        <w:lastRenderedPageBreak/>
        <w:t>• Data flow: /daily → POST /progress/solve → GET /progress.</w:t>
      </w:r>
      <w:r>
        <w:br/>
        <w:t>• Tests: all green.</w:t>
      </w:r>
      <w:r>
        <w:br/>
      </w:r>
    </w:p>
    <w:p w14:paraId="600AEC02" w14:textId="77777777" w:rsidR="005E3DCC" w:rsidRDefault="00000000">
      <w:pPr>
        <w:pStyle w:val="Heading2"/>
      </w:pPr>
      <w:r>
        <w:t>6. Next Steps for Game Creation</w:t>
      </w:r>
    </w:p>
    <w:p w14:paraId="1E0CF5D3" w14:textId="77777777" w:rsidR="005E3DCC" w:rsidRDefault="00000000">
      <w:r>
        <w:br/>
        <w:t>1. Lock backend API contracts (no more patching).</w:t>
      </w:r>
      <w:r>
        <w:br/>
        <w:t>2. Add persistence layer for progress (DB or file).</w:t>
      </w:r>
      <w:r>
        <w:br/>
        <w:t>3. Expand puzzle types (logic, memory, timed).</w:t>
      </w:r>
      <w:r>
        <w:br/>
        <w:t>4. Add user accounts / profiles.</w:t>
      </w:r>
      <w:r>
        <w:br/>
        <w:t>5. Add streak rewards and achievements.</w:t>
      </w:r>
      <w:r>
        <w:br/>
        <w:t>6. Prepare production build + Docker validation.</w:t>
      </w:r>
      <w:r>
        <w:br/>
      </w:r>
    </w:p>
    <w:sectPr w:rsidR="005E3D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394150">
    <w:abstractNumId w:val="8"/>
  </w:num>
  <w:num w:numId="2" w16cid:durableId="929697414">
    <w:abstractNumId w:val="6"/>
  </w:num>
  <w:num w:numId="3" w16cid:durableId="1528373354">
    <w:abstractNumId w:val="5"/>
  </w:num>
  <w:num w:numId="4" w16cid:durableId="1452820265">
    <w:abstractNumId w:val="4"/>
  </w:num>
  <w:num w:numId="5" w16cid:durableId="3672041">
    <w:abstractNumId w:val="7"/>
  </w:num>
  <w:num w:numId="6" w16cid:durableId="841578942">
    <w:abstractNumId w:val="3"/>
  </w:num>
  <w:num w:numId="7" w16cid:durableId="408772313">
    <w:abstractNumId w:val="2"/>
  </w:num>
  <w:num w:numId="8" w16cid:durableId="1013606241">
    <w:abstractNumId w:val="1"/>
  </w:num>
  <w:num w:numId="9" w16cid:durableId="30161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DCC"/>
    <w:rsid w:val="009005CB"/>
    <w:rsid w:val="00AA1D8D"/>
    <w:rsid w:val="00B47730"/>
    <w:rsid w:val="00CB0664"/>
    <w:rsid w:val="00DC4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F93A7"/>
  <w14:defaultImageDpi w14:val="300"/>
  <w15:docId w15:val="{9A6D6B8D-07CB-4F90-AB1E-16427409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1631</Characters>
  <Application>Microsoft Office Word</Application>
  <DocSecurity>0</DocSecurity>
  <Lines>49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2025-12-13T22:06:00Z</dcterms:created>
  <dcterms:modified xsi:type="dcterms:W3CDTF">2025-12-13T22:06:00Z</dcterms:modified>
  <cp:category/>
</cp:coreProperties>
</file>