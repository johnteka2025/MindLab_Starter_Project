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54EFE" w14:textId="77777777" w:rsidR="00972393" w:rsidRDefault="00000000">
      <w:pPr>
        <w:pStyle w:val="Heading1"/>
      </w:pPr>
      <w:r>
        <w:t>MindLab Game Creation – Full Closeout Summary</w:t>
      </w:r>
    </w:p>
    <w:p w14:paraId="266445E2" w14:textId="77777777" w:rsidR="00972393" w:rsidRDefault="00000000">
      <w:r>
        <w:t>Date: 2026-01-05</w:t>
      </w:r>
    </w:p>
    <w:p w14:paraId="6FD9C03F" w14:textId="77777777" w:rsidR="00972393" w:rsidRDefault="00000000">
      <w:r>
        <w:t>Phase Covered: From Project Start through Phase 5D (Difficulty System + UI Spacing)</w:t>
      </w:r>
      <w:r>
        <w:br/>
      </w:r>
    </w:p>
    <w:p w14:paraId="0FB1263A" w14:textId="77777777" w:rsidR="00972393" w:rsidRDefault="00000000">
      <w:pPr>
        <w:pStyle w:val="Heading2"/>
      </w:pPr>
      <w:r>
        <w:t>1. Step-by-Step Summary of What Has Been Completed</w:t>
      </w:r>
    </w:p>
    <w:p w14:paraId="1A1443EF" w14:textId="77777777" w:rsidR="00972393" w:rsidRDefault="00000000">
      <w:r>
        <w:br/>
        <w:t>FOUNDATION:</w:t>
      </w:r>
      <w:r>
        <w:br/>
        <w:t>- Backend + frontend structure created</w:t>
      </w:r>
      <w:r>
        <w:br/>
        <w:t>- Express backend (server.cjs)</w:t>
      </w:r>
      <w:r>
        <w:br/>
        <w:t>- React + Vite frontend</w:t>
      </w:r>
      <w:r>
        <w:br/>
        <w:t>- RUN_FULLSTACK_SANITY.ps1 created</w:t>
      </w:r>
      <w:r>
        <w:br/>
      </w:r>
      <w:r>
        <w:br/>
        <w:t>CORE GAMEPLAY:</w:t>
      </w:r>
      <w:r>
        <w:br/>
        <w:t>- /puzzles endpoint</w:t>
      </w:r>
      <w:r>
        <w:br/>
        <w:t>- SolvePuzzle.tsx page</w:t>
      </w:r>
      <w:r>
        <w:br/>
        <w:t>- Answer checking + progress tracking</w:t>
      </w:r>
      <w:r>
        <w:br/>
      </w:r>
      <w:r>
        <w:br/>
        <w:t>STABILITY:</w:t>
      </w:r>
      <w:r>
        <w:br/>
        <w:t>- Canonical paths enforced</w:t>
      </w:r>
      <w:r>
        <w:br/>
        <w:t>- Strict PowerShell patching</w:t>
      </w:r>
      <w:r>
        <w:br/>
        <w:t>- Mandatory backups</w:t>
      </w:r>
      <w:r>
        <w:br/>
      </w:r>
      <w:r>
        <w:br/>
        <w:t>PERSISTENCE:</w:t>
      </w:r>
      <w:r>
        <w:br/>
        <w:t>- JSON persistence for progress</w:t>
      </w:r>
      <w:r>
        <w:br/>
      </w:r>
      <w:r>
        <w:br/>
        <w:t>PHASE 5A:</w:t>
      </w:r>
      <w:r>
        <w:br/>
        <w:t>- puzzlesRoutes.cjs extracted</w:t>
      </w:r>
      <w:r>
        <w:br/>
      </w:r>
      <w:r>
        <w:br/>
        <w:t>PHASE 5B:</w:t>
      </w:r>
      <w:r>
        <w:br/>
        <w:t>- Difficulty metadata + filtering</w:t>
      </w:r>
      <w:r>
        <w:br/>
        <w:t>- /puzzles?difficulty=*</w:t>
      </w:r>
      <w:r>
        <w:br/>
        <w:t>- Invalid difficulty rejected</w:t>
      </w:r>
      <w:r>
        <w:br/>
      </w:r>
      <w:r>
        <w:br/>
        <w:t>PHASE 5C:</w:t>
      </w:r>
      <w:r>
        <w:br/>
        <w:t>- SolvePuzzle.tsx uses server-side filtering</w:t>
      </w:r>
      <w:r>
        <w:br/>
      </w:r>
      <w:r>
        <w:br/>
        <w:t>PHASE 5D:</w:t>
      </w:r>
      <w:r>
        <w:br/>
        <w:t>- UI spacing improved (Option 2)</w:t>
      </w:r>
      <w:r>
        <w:br/>
        <w:t>- Safe PowerShell patch</w:t>
      </w:r>
      <w:r>
        <w:br/>
      </w:r>
      <w:r>
        <w:br/>
      </w:r>
      <w:r>
        <w:lastRenderedPageBreak/>
        <w:t>SANITY:</w:t>
      </w:r>
      <w:r>
        <w:br/>
        <w:t>- Sanity script upgraded for Phase 5</w:t>
      </w:r>
      <w:r>
        <w:br/>
        <w:t>- All checks passing</w:t>
      </w:r>
      <w:r>
        <w:br/>
      </w:r>
    </w:p>
    <w:p w14:paraId="167ED888" w14:textId="77777777" w:rsidR="00972393" w:rsidRDefault="00000000">
      <w:pPr>
        <w:pStyle w:val="Heading2"/>
      </w:pPr>
      <w:r>
        <w:t>2. Errors Encountered</w:t>
      </w:r>
    </w:p>
    <w:p w14:paraId="1B458F6F" w14:textId="77777777" w:rsidR="00972393" w:rsidRDefault="00000000">
      <w:r>
        <w:br/>
        <w:t>- PowerShell parse failures</w:t>
      </w:r>
      <w:r>
        <w:br/>
        <w:t>- Anchor mismatch errors</w:t>
      </w:r>
      <w:r>
        <w:br/>
        <w:t>- JSX structure assumptions</w:t>
      </w:r>
      <w:r>
        <w:br/>
      </w:r>
    </w:p>
    <w:p w14:paraId="569C4760" w14:textId="77777777" w:rsidR="00972393" w:rsidRDefault="00000000">
      <w:pPr>
        <w:pStyle w:val="Heading2"/>
      </w:pPr>
      <w:r>
        <w:t>3. Solutions</w:t>
      </w:r>
    </w:p>
    <w:p w14:paraId="446B149A" w14:textId="77777777" w:rsidR="00972393" w:rsidRDefault="00000000">
      <w:r>
        <w:br/>
        <w:t>- Read-only grep before patch</w:t>
      </w:r>
      <w:r>
        <w:br/>
        <w:t>- Exact-anchor guards</w:t>
      </w:r>
      <w:r>
        <w:br/>
        <w:t>- SAFE_APPEND strategy</w:t>
      </w:r>
      <w:r>
        <w:br/>
        <w:t>- Baseline snapshots</w:t>
      </w:r>
      <w:r>
        <w:br/>
      </w:r>
    </w:p>
    <w:p w14:paraId="5B0232E8" w14:textId="77777777" w:rsidR="00972393" w:rsidRDefault="00000000">
      <w:pPr>
        <w:pStyle w:val="Heading2"/>
      </w:pPr>
      <w:r>
        <w:t>4. Learning Takeaways</w:t>
      </w:r>
    </w:p>
    <w:p w14:paraId="7E67DBBF" w14:textId="77777777" w:rsidR="00972393" w:rsidRDefault="00000000">
      <w:r>
        <w:br/>
        <w:t>- Never patch without verifying anchors</w:t>
      </w:r>
      <w:r>
        <w:br/>
        <w:t>- Baselines prevent regressions</w:t>
      </w:r>
      <w:r>
        <w:br/>
        <w:t>- Sanity scripts are critical</w:t>
      </w:r>
      <w:r>
        <w:br/>
      </w:r>
    </w:p>
    <w:p w14:paraId="71663D0C" w14:textId="77777777" w:rsidR="00972393" w:rsidRDefault="00000000">
      <w:pPr>
        <w:pStyle w:val="Heading2"/>
      </w:pPr>
      <w:r>
        <w:t>5. Files &amp; Tasks Created</w:t>
      </w:r>
    </w:p>
    <w:p w14:paraId="7A40EF90" w14:textId="77777777" w:rsidR="00972393" w:rsidRDefault="00000000">
      <w:r>
        <w:br/>
        <w:t>Backend:</w:t>
      </w:r>
      <w:r>
        <w:br/>
        <w:t>- server.cjs</w:t>
      </w:r>
      <w:r>
        <w:br/>
        <w:t>- puzzlesRoutes.cjs</w:t>
      </w:r>
      <w:r>
        <w:br/>
        <w:t>- difficultyRoutes.cjs</w:t>
      </w:r>
      <w:r>
        <w:br/>
        <w:t>- puzzleDifficulty.json</w:t>
      </w:r>
      <w:r>
        <w:br/>
      </w:r>
      <w:r>
        <w:br/>
        <w:t>Frontend:</w:t>
      </w:r>
      <w:r>
        <w:br/>
        <w:t>- SolvePuzzle.tsx</w:t>
      </w:r>
      <w:r>
        <w:br/>
        <w:t>- DailyChallengeDetailPage.tsx</w:t>
      </w:r>
      <w:r>
        <w:br/>
        <w:t>- api.ts</w:t>
      </w:r>
      <w:r>
        <w:br/>
      </w:r>
      <w:r>
        <w:br/>
        <w:t>Scripts:</w:t>
      </w:r>
      <w:r>
        <w:br/>
        <w:t>- RUN_FULLSTACK_SANITY.ps1</w:t>
      </w:r>
      <w:r>
        <w:br/>
        <w:t>- PATCH_05*_SAFE.ps1</w:t>
      </w:r>
      <w:r>
        <w:br/>
      </w:r>
    </w:p>
    <w:p w14:paraId="28337168" w14:textId="77777777" w:rsidR="00972393" w:rsidRDefault="00000000">
      <w:pPr>
        <w:pStyle w:val="Heading2"/>
      </w:pPr>
      <w:r>
        <w:lastRenderedPageBreak/>
        <w:t>6. Remaining Tasks</w:t>
      </w:r>
    </w:p>
    <w:p w14:paraId="589273A1" w14:textId="77777777" w:rsidR="00972393" w:rsidRDefault="00000000">
      <w:r>
        <w:br/>
        <w:t>- UX polish</w:t>
      </w:r>
      <w:r>
        <w:br/>
        <w:t>- Disable solved puzzles</w:t>
      </w:r>
      <w:r>
        <w:br/>
        <w:t>- Daily challenge improvements</w:t>
      </w:r>
      <w:r>
        <w:br/>
        <w:t>- Production hardening</w:t>
      </w:r>
      <w:r>
        <w:br/>
      </w:r>
    </w:p>
    <w:p w14:paraId="056AC0F5" w14:textId="77777777" w:rsidR="00972393" w:rsidRDefault="00000000">
      <w:pPr>
        <w:pStyle w:val="Heading2"/>
      </w:pPr>
      <w:r>
        <w:t>7. Resume Instructions</w:t>
      </w:r>
    </w:p>
    <w:p w14:paraId="6B7925D5" w14:textId="77777777" w:rsidR="00972393" w:rsidRDefault="00000000">
      <w:r>
        <w:br/>
        <w:t>Resume from Phase 5D baselines.</w:t>
      </w:r>
      <w:r>
        <w:br/>
        <w:t>Run sanity.</w:t>
      </w:r>
      <w:r>
        <w:br/>
        <w:t>One change per phase.</w:t>
      </w:r>
      <w:r>
        <w:br/>
      </w:r>
    </w:p>
    <w:sectPr w:rsidR="009723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9483211">
    <w:abstractNumId w:val="8"/>
  </w:num>
  <w:num w:numId="2" w16cid:durableId="1279214495">
    <w:abstractNumId w:val="6"/>
  </w:num>
  <w:num w:numId="3" w16cid:durableId="94786720">
    <w:abstractNumId w:val="5"/>
  </w:num>
  <w:num w:numId="4" w16cid:durableId="232550748">
    <w:abstractNumId w:val="4"/>
  </w:num>
  <w:num w:numId="5" w16cid:durableId="1812474494">
    <w:abstractNumId w:val="7"/>
  </w:num>
  <w:num w:numId="6" w16cid:durableId="1481115784">
    <w:abstractNumId w:val="3"/>
  </w:num>
  <w:num w:numId="7" w16cid:durableId="1958876892">
    <w:abstractNumId w:val="2"/>
  </w:num>
  <w:num w:numId="8" w16cid:durableId="100684165">
    <w:abstractNumId w:val="1"/>
  </w:num>
  <w:num w:numId="9" w16cid:durableId="1249734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75D51"/>
    <w:rsid w:val="008A79F2"/>
    <w:rsid w:val="0097239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43513E"/>
  <w14:defaultImageDpi w14:val="300"/>
  <w15:docId w15:val="{50E4DA90-4765-436B-84EB-31B2B8930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2</cp:revision>
  <dcterms:created xsi:type="dcterms:W3CDTF">2026-01-05T23:53:00Z</dcterms:created>
  <dcterms:modified xsi:type="dcterms:W3CDTF">2026-01-05T23:53:00Z</dcterms:modified>
  <cp:category/>
</cp:coreProperties>
</file>