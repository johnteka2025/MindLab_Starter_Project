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386D" w14:textId="77777777" w:rsidR="006A59FF" w:rsidRDefault="00000000">
      <w:pPr>
        <w:pStyle w:val="Heading1"/>
      </w:pPr>
      <w:r>
        <w:t>MindLab Game Creation Progress Summary – 2025-11-26</w:t>
      </w:r>
    </w:p>
    <w:p w14:paraId="1C489D18" w14:textId="77777777" w:rsidR="006A59FF" w:rsidRDefault="00000000">
      <w:pPr>
        <w:pStyle w:val="Heading2"/>
      </w:pPr>
      <w:r>
        <w:t>Completed Phases (Successfully Finished)</w:t>
      </w:r>
    </w:p>
    <w:p w14:paraId="28BF5FFC" w14:textId="77777777" w:rsidR="006A59FF" w:rsidRDefault="00000000">
      <w:r>
        <w:t>• Phase 0 – Daily routines (morning + evening) fully stable.</w:t>
      </w:r>
    </w:p>
    <w:p w14:paraId="50D21E36" w14:textId="77777777" w:rsidR="006A59FF" w:rsidRDefault="00000000">
      <w:r>
        <w:t>• Phase 1 – Stability &amp; Trust: All PROD + LOCAL sanity + Playwright tests passed.</w:t>
      </w:r>
    </w:p>
    <w:p w14:paraId="27DDEB64" w14:textId="77777777" w:rsidR="006A59FF" w:rsidRDefault="00000000">
      <w:r>
        <w:t>• Phase 2 – Core LOCAL tests: All four core flow specs green.</w:t>
      </w:r>
    </w:p>
    <w:p w14:paraId="079C12C7" w14:textId="77777777" w:rsidR="006A59FF" w:rsidRDefault="00000000">
      <w:r>
        <w:t>• Phase 3 – API robustness (LOCAL + PROD): 100% pass across all endpoints.</w:t>
      </w:r>
    </w:p>
    <w:p w14:paraId="09891FA8" w14:textId="77777777" w:rsidR="006A59FF" w:rsidRDefault="00000000">
      <w:r>
        <w:t>• Phase 4 – CI simulation (run_all + full check): Fully green.</w:t>
      </w:r>
    </w:p>
    <w:p w14:paraId="6C902ED2" w14:textId="77777777" w:rsidR="006A59FF" w:rsidRDefault="00000000">
      <w:r>
        <w:t>• Phase 5 – Safe change loop: Completed and stable.</w:t>
      </w:r>
    </w:p>
    <w:p w14:paraId="7261105E" w14:textId="77777777" w:rsidR="006A59FF" w:rsidRDefault="00000000">
      <w:r>
        <w:t>• Phase 6 – Quick dev loop: All checks green.</w:t>
      </w:r>
    </w:p>
    <w:p w14:paraId="10BDDD83" w14:textId="77777777" w:rsidR="006A59FF" w:rsidRDefault="00000000">
      <w:r>
        <w:t>• Phase 7 – Snapshot &amp; backup creation: Completed successfully.</w:t>
      </w:r>
    </w:p>
    <w:p w14:paraId="5EE7ABB3" w14:textId="77777777" w:rsidR="006A59FF" w:rsidRDefault="00000000">
      <w:r>
        <w:t>• Phase 8 – Daily Challenge dev loop: All Daily specs local + prod passed.</w:t>
      </w:r>
    </w:p>
    <w:p w14:paraId="78B2EC4F" w14:textId="77777777" w:rsidR="006A59FF" w:rsidRDefault="00000000">
      <w:r>
        <w:t>• Phase 9 – Daily Challenge feature design phase completed.</w:t>
      </w:r>
    </w:p>
    <w:p w14:paraId="03207D54" w14:textId="77777777" w:rsidR="006A59FF" w:rsidRDefault="00000000">
      <w:r>
        <w:t>• Phase 10 – Backend daily models + API contract created.</w:t>
      </w:r>
    </w:p>
    <w:p w14:paraId="10749EEA" w14:textId="77777777" w:rsidR="006A59FF" w:rsidRDefault="00000000">
      <w:r>
        <w:t>• Phase 11 – Backend daily engine created and validated.</w:t>
      </w:r>
    </w:p>
    <w:p w14:paraId="65012E9B" w14:textId="77777777" w:rsidR="006A59FF" w:rsidRDefault="00000000">
      <w:r>
        <w:t>• Phase 12 – Daily backend HTTP endpoints created + wired successfully.</w:t>
      </w:r>
    </w:p>
    <w:p w14:paraId="7965D89B" w14:textId="77777777" w:rsidR="006A59FF" w:rsidRDefault="00000000">
      <w:r>
        <w:t>• Phase 13.1 – Frontend Daily API client created.</w:t>
      </w:r>
    </w:p>
    <w:p w14:paraId="5333AC84" w14:textId="77777777" w:rsidR="006A59FF" w:rsidRDefault="00000000">
      <w:r>
        <w:t>• Phase 13.2 – Daily Challenge homepage card component created.</w:t>
      </w:r>
    </w:p>
    <w:p w14:paraId="006E27B0" w14:textId="77777777" w:rsidR="006A59FF" w:rsidRDefault="00000000">
      <w:r>
        <w:t>• Phase 13.3 – Daily Challenge card integrated into homepage UI.</w:t>
      </w:r>
    </w:p>
    <w:p w14:paraId="1CF53559" w14:textId="77777777" w:rsidR="006A59FF" w:rsidRDefault="00000000">
      <w:pPr>
        <w:pStyle w:val="Heading2"/>
      </w:pPr>
      <w:r>
        <w:t>Next Phases (Planned Work)</w:t>
      </w:r>
    </w:p>
    <w:p w14:paraId="060C69D5" w14:textId="77777777" w:rsidR="006A59FF" w:rsidRDefault="00000000">
      <w:r>
        <w:t>• Phase 13.4 – Build Daily Challenge detail page UI (puzzle list, answer input).</w:t>
      </w:r>
    </w:p>
    <w:p w14:paraId="2544CED5" w14:textId="77777777" w:rsidR="006A59FF" w:rsidRDefault="00000000">
      <w:r>
        <w:t>• Phase 13.5 – Add streak display, completion animation, and UI polish.</w:t>
      </w:r>
    </w:p>
    <w:p w14:paraId="5BBF9748" w14:textId="77777777" w:rsidR="006A59FF" w:rsidRDefault="00000000">
      <w:r>
        <w:t>• Phase 13.6 – Add new Playwright test suite for Daily Challenge UI.</w:t>
      </w:r>
    </w:p>
    <w:p w14:paraId="601B9BCE" w14:textId="77777777" w:rsidR="006A59FF" w:rsidRDefault="00000000">
      <w:r>
        <w:t>• Phase 13.7 – Integrate Daily Challenge tests into CI pipeline.</w:t>
      </w:r>
    </w:p>
    <w:p w14:paraId="1E350C8C" w14:textId="77777777" w:rsidR="006A59FF" w:rsidRDefault="00000000">
      <w:r>
        <w:t>• Phase 14 – Final visual polish + mobile layout adjustments.</w:t>
      </w:r>
    </w:p>
    <w:p w14:paraId="742F211C" w14:textId="77777777" w:rsidR="006A59FF" w:rsidRDefault="00000000">
      <w:r>
        <w:t>• Phase 15 – Performance tuning for backend &amp; frontend.</w:t>
      </w:r>
    </w:p>
    <w:p w14:paraId="4F162F99" w14:textId="77777777" w:rsidR="006A59FF" w:rsidRDefault="00000000">
      <w:r>
        <w:lastRenderedPageBreak/>
        <w:t>• Phase 16 – Final release packaging + smoke tests.</w:t>
      </w:r>
    </w:p>
    <w:p w14:paraId="212CE750" w14:textId="77777777" w:rsidR="006A59FF" w:rsidRDefault="00000000">
      <w:r>
        <w:t>• Phase 17 – Prepare deployment documentation.</w:t>
      </w:r>
    </w:p>
    <w:p w14:paraId="52B29CA9" w14:textId="77777777" w:rsidR="006A59FF" w:rsidRDefault="00000000">
      <w:r>
        <w:t xml:space="preserve">• Phase 18 – </w:t>
      </w:r>
      <w:proofErr w:type="gramStart"/>
      <w:r>
        <w:t>Post-launch</w:t>
      </w:r>
      <w:proofErr w:type="gramEnd"/>
      <w:r>
        <w:t xml:space="preserve"> monitoring setup.</w:t>
      </w:r>
    </w:p>
    <w:p w14:paraId="1279C3C2" w14:textId="77777777" w:rsidR="00525A42" w:rsidRDefault="00525A42"/>
    <w:p w14:paraId="1013467C" w14:textId="77777777" w:rsidR="00525A42" w:rsidRDefault="00525A42"/>
    <w:p w14:paraId="4341ED07" w14:textId="6B61900D" w:rsidR="0015381C" w:rsidRPr="0015381C" w:rsidRDefault="00525A42" w:rsidP="0015381C">
      <w:pPr>
        <w:rPr>
          <w:b/>
          <w:bCs/>
          <w:sz w:val="24"/>
          <w:szCs w:val="24"/>
        </w:rPr>
      </w:pPr>
      <w:r w:rsidRPr="0015381C">
        <w:rPr>
          <w:b/>
          <w:bCs/>
          <w:sz w:val="24"/>
          <w:szCs w:val="24"/>
        </w:rPr>
        <w:t xml:space="preserve">Daily Routine </w:t>
      </w:r>
      <w:r w:rsidR="0015381C" w:rsidRPr="0015381C">
        <w:rPr>
          <w:b/>
          <w:bCs/>
          <w:sz w:val="24"/>
          <w:szCs w:val="24"/>
        </w:rPr>
        <w:t>:</w:t>
      </w:r>
      <w:r w:rsidR="0015381C" w:rsidRPr="0015381C">
        <w:rPr>
          <w:b/>
          <w:bCs/>
          <w:sz w:val="24"/>
          <w:szCs w:val="24"/>
        </w:rPr>
        <w:t>How to use it every morning / before each phase</w:t>
      </w:r>
    </w:p>
    <w:p w14:paraId="7FCE8BC7" w14:textId="77777777" w:rsidR="0015381C" w:rsidRPr="0015381C" w:rsidRDefault="0015381C" w:rsidP="0015381C">
      <w:pPr>
        <w:rPr>
          <w:sz w:val="24"/>
          <w:szCs w:val="24"/>
        </w:rPr>
      </w:pPr>
      <w:r w:rsidRPr="0015381C">
        <w:rPr>
          <w:sz w:val="24"/>
          <w:szCs w:val="24"/>
        </w:rPr>
        <w:t>Set-Location 'C:\Projects\MindLab_Starter_Project'</w:t>
      </w:r>
    </w:p>
    <w:p w14:paraId="6108B6D8" w14:textId="77777777" w:rsidR="0015381C" w:rsidRPr="0015381C" w:rsidRDefault="0015381C" w:rsidP="0015381C">
      <w:pPr>
        <w:rPr>
          <w:sz w:val="24"/>
          <w:szCs w:val="24"/>
        </w:rPr>
      </w:pPr>
      <w:r w:rsidRPr="0015381C">
        <w:rPr>
          <w:sz w:val="24"/>
          <w:szCs w:val="24"/>
        </w:rPr>
        <w:t># Recommended default (with trace logging)</w:t>
      </w:r>
    </w:p>
    <w:p w14:paraId="6CF3212C" w14:textId="265B76E7" w:rsidR="0015381C" w:rsidRPr="0015381C" w:rsidRDefault="0015381C" w:rsidP="0015381C">
      <w:pPr>
        <w:rPr>
          <w:sz w:val="24"/>
          <w:szCs w:val="24"/>
        </w:rPr>
      </w:pPr>
      <w:r w:rsidRPr="0015381C">
        <w:rPr>
          <w:sz w:val="24"/>
          <w:szCs w:val="24"/>
        </w:rPr>
        <w:t>.\run_daily_env_check.ps1 -</w:t>
      </w:r>
      <w:proofErr w:type="spellStart"/>
      <w:r w:rsidRPr="0015381C">
        <w:rPr>
          <w:sz w:val="24"/>
          <w:szCs w:val="24"/>
        </w:rPr>
        <w:t>TraceOn</w:t>
      </w:r>
      <w:proofErr w:type="spellEnd"/>
    </w:p>
    <w:p w14:paraId="40D8D7D1" w14:textId="16A02E2B" w:rsidR="00525A42" w:rsidRPr="0015381C" w:rsidRDefault="0015381C">
      <w:pPr>
        <w:rPr>
          <w:sz w:val="24"/>
          <w:szCs w:val="24"/>
        </w:rPr>
      </w:pPr>
      <w:r w:rsidRPr="0015381C">
        <w:rPr>
          <w:sz w:val="24"/>
          <w:szCs w:val="24"/>
        </w:rPr>
        <w:t>.\run_daily_env_check.ps1</w:t>
      </w:r>
    </w:p>
    <w:sectPr w:rsidR="00525A42" w:rsidRPr="001538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114745">
    <w:abstractNumId w:val="8"/>
  </w:num>
  <w:num w:numId="2" w16cid:durableId="1304650885">
    <w:abstractNumId w:val="6"/>
  </w:num>
  <w:num w:numId="3" w16cid:durableId="1407799332">
    <w:abstractNumId w:val="5"/>
  </w:num>
  <w:num w:numId="4" w16cid:durableId="2097749298">
    <w:abstractNumId w:val="4"/>
  </w:num>
  <w:num w:numId="5" w16cid:durableId="915868855">
    <w:abstractNumId w:val="7"/>
  </w:num>
  <w:num w:numId="6" w16cid:durableId="358363638">
    <w:abstractNumId w:val="3"/>
  </w:num>
  <w:num w:numId="7" w16cid:durableId="54623764">
    <w:abstractNumId w:val="2"/>
  </w:num>
  <w:num w:numId="8" w16cid:durableId="1392121639">
    <w:abstractNumId w:val="1"/>
  </w:num>
  <w:num w:numId="9" w16cid:durableId="148492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FC"/>
    <w:rsid w:val="0006063C"/>
    <w:rsid w:val="0015074B"/>
    <w:rsid w:val="0015381C"/>
    <w:rsid w:val="0029639D"/>
    <w:rsid w:val="00326F90"/>
    <w:rsid w:val="00525A42"/>
    <w:rsid w:val="006A59FF"/>
    <w:rsid w:val="00AA1D8D"/>
    <w:rsid w:val="00B47730"/>
    <w:rsid w:val="00CB0664"/>
    <w:rsid w:val="00E80F54"/>
    <w:rsid w:val="00F94C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66EE7"/>
  <w14:defaultImageDpi w14:val="300"/>
  <w15:docId w15:val="{B9D73A33-D45F-498B-8BAA-F3D1C7E7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1610</Characters>
  <Application>Microsoft Office Word</Application>
  <DocSecurity>0</DocSecurity>
  <Lines>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2025-11-27T03:46:00Z</dcterms:created>
  <dcterms:modified xsi:type="dcterms:W3CDTF">2025-11-27T03:55:00Z</dcterms:modified>
  <cp:category/>
</cp:coreProperties>
</file>