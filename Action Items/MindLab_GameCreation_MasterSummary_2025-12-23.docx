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537BB" w14:textId="77777777" w:rsidR="00656F55" w:rsidRDefault="00000000">
      <w:pPr>
        <w:jc w:val="center"/>
      </w:pPr>
      <w:r>
        <w:rPr>
          <w:b/>
          <w:sz w:val="40"/>
        </w:rPr>
        <w:t>MindLab — Game Creation Master Summary</w:t>
      </w:r>
    </w:p>
    <w:p w14:paraId="7B47E569" w14:textId="77777777" w:rsidR="00656F55" w:rsidRDefault="00000000">
      <w:pPr>
        <w:jc w:val="center"/>
      </w:pPr>
      <w:r>
        <w:rPr>
          <w:i/>
          <w:sz w:val="24"/>
        </w:rPr>
        <w:t>From project start through 2025-12-24</w:t>
      </w:r>
    </w:p>
    <w:p w14:paraId="1038DD3E" w14:textId="77777777" w:rsidR="00656F55" w:rsidRDefault="00656F55"/>
    <w:p w14:paraId="708C3CCE" w14:textId="77777777" w:rsidR="00656F55" w:rsidRDefault="00000000">
      <w:r>
        <w:rPr>
          <w:b/>
        </w:rPr>
        <w:t xml:space="preserve">Project root (canonical): </w:t>
      </w:r>
      <w:r>
        <w:t>C:\Projects\MindLab_Starter_Project</w:t>
      </w:r>
    </w:p>
    <w:p w14:paraId="4F05AE42" w14:textId="77777777" w:rsidR="00656F55" w:rsidRDefault="00000000">
      <w:r>
        <w:rPr>
          <w:b/>
        </w:rPr>
        <w:t xml:space="preserve">Frontend (canonical): </w:t>
      </w:r>
      <w:r>
        <w:t>C:\Projects\MindLab_Starter_Project\frontend</w:t>
      </w:r>
    </w:p>
    <w:p w14:paraId="27FB0AE5" w14:textId="77777777" w:rsidR="00656F55" w:rsidRDefault="00000000">
      <w:r>
        <w:rPr>
          <w:b/>
        </w:rPr>
        <w:t xml:space="preserve">Backend (canonical): </w:t>
      </w:r>
      <w:r>
        <w:t>C:\Projects\MindLab_Starter_Project\backend</w:t>
      </w:r>
    </w:p>
    <w:p w14:paraId="64DDC2C3" w14:textId="77777777" w:rsidR="00656F55" w:rsidRDefault="00656F55"/>
    <w:p w14:paraId="2A85AF4C" w14:textId="77777777" w:rsidR="00656F55" w:rsidRDefault="00000000">
      <w:pPr>
        <w:pStyle w:val="Heading1"/>
      </w:pPr>
      <w:r>
        <w:t>1) The Golden Rule (critical operating procedure)</w:t>
      </w:r>
    </w:p>
    <w:p w14:paraId="65A2C522" w14:textId="77777777" w:rsidR="00656F55" w:rsidRDefault="00000000">
      <w:pPr>
        <w:pStyle w:val="ListBullet"/>
      </w:pPr>
      <w:r>
        <w:rPr>
          <w:b/>
        </w:rPr>
        <w:t xml:space="preserve">Always </w:t>
      </w:r>
      <w:r>
        <w:t>cd into the intended folder before running any command (root vs frontend vs backend).</w:t>
      </w:r>
    </w:p>
    <w:p w14:paraId="307190FB" w14:textId="77777777" w:rsidR="00656F55" w:rsidRDefault="00000000">
      <w:pPr>
        <w:pStyle w:val="ListBullet"/>
      </w:pPr>
      <w:r>
        <w:rPr>
          <w:b/>
        </w:rPr>
        <w:t xml:space="preserve">Every script must end by returning to the canonical project root: </w:t>
      </w:r>
      <w:r>
        <w:t>cd C:\Projects\MindLab_Starter_Project</w:t>
      </w:r>
    </w:p>
    <w:p w14:paraId="0FD3A8AE" w14:textId="77777777" w:rsidR="00656F55" w:rsidRDefault="00000000">
      <w:pPr>
        <w:pStyle w:val="ListBullet"/>
      </w:pPr>
      <w:r>
        <w:rPr>
          <w:b/>
        </w:rPr>
        <w:t>Never run from backup/snapshot/deploy folders.</w:t>
      </w:r>
    </w:p>
    <w:p w14:paraId="45FAD73A" w14:textId="77777777" w:rsidR="00656F55" w:rsidRDefault="00000000">
      <w:pPr>
        <w:pStyle w:val="ListBullet"/>
      </w:pPr>
      <w:r>
        <w:rPr>
          <w:b/>
        </w:rPr>
        <w:t>When troubleshooting, change only one variable at a time, run sanity checks, then proceed.</w:t>
      </w:r>
    </w:p>
    <w:p w14:paraId="431FB8DE" w14:textId="77777777" w:rsidR="00656F55" w:rsidRDefault="00000000">
      <w:pPr>
        <w:pStyle w:val="Heading1"/>
      </w:pPr>
      <w:r>
        <w:t>2) High-level outcome as of today</w:t>
      </w:r>
    </w:p>
    <w:p w14:paraId="3303EC99" w14:textId="77777777" w:rsidR="00656F55" w:rsidRDefault="00000000">
      <w:pPr>
        <w:pStyle w:val="ListBullet"/>
      </w:pPr>
      <w:r>
        <w:rPr>
          <w:b/>
        </w:rPr>
        <w:t xml:space="preserve">Frontend is rendering correctly at: </w:t>
      </w:r>
      <w:r>
        <w:t>http://localhost:5177/app, /app/daily, /app/progress</w:t>
      </w:r>
    </w:p>
    <w:p w14:paraId="38987C27" w14:textId="77777777" w:rsidR="00656F55" w:rsidRDefault="00000000">
      <w:pPr>
        <w:pStyle w:val="ListBullet"/>
      </w:pPr>
      <w:r>
        <w:rPr>
          <w:b/>
        </w:rPr>
        <w:t xml:space="preserve">Backend responds OK (200) at: </w:t>
      </w:r>
      <w:r>
        <w:t>http://localhost:8085/health and API endpoints (/puzzles, /progress)</w:t>
      </w:r>
    </w:p>
    <w:p w14:paraId="4CDFC473" w14:textId="77777777" w:rsidR="00656F55" w:rsidRDefault="00000000">
      <w:pPr>
        <w:pStyle w:val="ListBullet"/>
      </w:pPr>
      <w:r>
        <w:rPr>
          <w:b/>
        </w:rPr>
        <w:t>Core daily challenge flow is functional: list puzzles → select → Mark Solved → progress page updates after refresh.</w:t>
      </w:r>
    </w:p>
    <w:p w14:paraId="3F805947" w14:textId="77777777" w:rsidR="00656F55" w:rsidRDefault="00000000">
      <w:pPr>
        <w:pStyle w:val="Heading1"/>
      </w:pPr>
      <w:r>
        <w:t>3) What we built (functional scope)</w:t>
      </w:r>
    </w:p>
    <w:p w14:paraId="39EDC90B" w14:textId="77777777" w:rsidR="00656F55" w:rsidRDefault="00000000">
      <w:pPr>
        <w:pStyle w:val="ListBullet"/>
      </w:pPr>
      <w:r>
        <w:t>Backend API (Node/Express via nodemon): /health, /puzzles, /progress (and associated progress updates).</w:t>
      </w:r>
    </w:p>
    <w:p w14:paraId="72467313" w14:textId="77777777" w:rsidR="00656F55" w:rsidRDefault="00000000">
      <w:pPr>
        <w:pStyle w:val="ListBullet"/>
      </w:pPr>
      <w:r>
        <w:t>Frontend (Vite + React + TS): basic app shell, Daily Challenge page, Progress page, Health check display.</w:t>
      </w:r>
    </w:p>
    <w:p w14:paraId="13B99611" w14:textId="77777777" w:rsidR="00656F55" w:rsidRDefault="00000000">
      <w:pPr>
        <w:pStyle w:val="ListBullet"/>
      </w:pPr>
      <w:r>
        <w:t>PowerShell workflow: daily start routines, debug scripts, patch scripts, and sanity checks to keep runs reproducible.</w:t>
      </w:r>
    </w:p>
    <w:p w14:paraId="51BECEE2" w14:textId="77777777" w:rsidR="00656F55" w:rsidRDefault="00000000">
      <w:pPr>
        <w:pStyle w:val="Heading1"/>
      </w:pPr>
      <w:r>
        <w:lastRenderedPageBreak/>
        <w:t>4) The repeated issues we encountered (root causes + symptoms)</w:t>
      </w:r>
    </w:p>
    <w:p w14:paraId="2013A399" w14:textId="77777777" w:rsidR="00656F55" w:rsidRDefault="00000000">
      <w:r>
        <w:rPr>
          <w:b/>
        </w:rPr>
        <w:t>Wrong working directory / wrong folder executed</w:t>
      </w:r>
    </w:p>
    <w:p w14:paraId="2C77E2D9" w14:textId="77777777" w:rsidR="00656F55" w:rsidRDefault="00000000">
      <w:pPr>
        <w:pStyle w:val="ListBullet"/>
      </w:pPr>
      <w:r>
        <w:t>Running commands from C:\Windows\System32 or from backup/snapshot folders caused files and scripts to apply to the wrong target, producing repeated 'same error' loops.</w:t>
      </w:r>
    </w:p>
    <w:p w14:paraId="0E467680" w14:textId="77777777" w:rsidR="00656F55" w:rsidRDefault="00000000">
      <w:r>
        <w:rPr>
          <w:b/>
        </w:rPr>
        <w:t>Multiple similarly-named folders and duplicate files</w:t>
      </w:r>
    </w:p>
    <w:p w14:paraId="403CD3E8" w14:textId="77777777" w:rsidR="00656F55" w:rsidRDefault="00000000">
      <w:pPr>
        <w:pStyle w:val="ListBullet"/>
      </w:pPr>
      <w:r>
        <w:t>Multiple 'frontend' folders existed (canonical frontend, backups\baseline_snapshots\...\frontend, deploy\frontend). Several api.ts/api-like files existed across backups and legacy folders. This created confusion and increased the risk of editing the wrong file.</w:t>
      </w:r>
    </w:p>
    <w:p w14:paraId="789A4917" w14:textId="77777777" w:rsidR="00656F55" w:rsidRDefault="00000000">
      <w:r>
        <w:rPr>
          <w:b/>
        </w:rPr>
        <w:t>VITE_API_BASE_URL not being visible to the running Vite build</w:t>
      </w:r>
    </w:p>
    <w:p w14:paraId="51F2E114" w14:textId="77777777" w:rsidR="00656F55" w:rsidRDefault="00000000">
      <w:pPr>
        <w:pStyle w:val="ListBullet"/>
      </w:pPr>
      <w:r>
        <w:t>Browser console repeatedly showed: 'Uncaught Error: Missing VITE_API_BASE_URL' in api.ts. Even when .env.local existed and contained the variable, the running process sometimes didn't load it due to caching, process environment, or the file not being the one used by the currently running dev server.</w:t>
      </w:r>
    </w:p>
    <w:p w14:paraId="6DB1A17E" w14:textId="77777777" w:rsidR="00656F55" w:rsidRDefault="00000000">
      <w:r>
        <w:rPr>
          <w:b/>
        </w:rPr>
        <w:t>Vite cache / stale dev server state</w:t>
      </w:r>
    </w:p>
    <w:p w14:paraId="528D47D2" w14:textId="77777777" w:rsidR="00656F55" w:rsidRDefault="00000000">
      <w:pPr>
        <w:pStyle w:val="ListBullet"/>
      </w:pPr>
      <w:r>
        <w:t>Even after fixing .env.local, the same error persisted until we performed a controlled restart and cleared Vite caches (and ensured we were launching the correct frontend).</w:t>
      </w:r>
    </w:p>
    <w:p w14:paraId="1109369B" w14:textId="77777777" w:rsidR="00656F55" w:rsidRDefault="00000000">
      <w:r>
        <w:rPr>
          <w:b/>
        </w:rPr>
        <w:t>Backend not running / port conflicts</w:t>
      </w:r>
    </w:p>
    <w:p w14:paraId="2980A0B1" w14:textId="77777777" w:rsidR="00656F55" w:rsidRDefault="00000000">
      <w:pPr>
        <w:pStyle w:val="ListBullet"/>
      </w:pPr>
      <w:r>
        <w:t>At times health check failed ('unable to connect') because backend wasn't running on 8085 or the port was not bound.</w:t>
      </w:r>
    </w:p>
    <w:p w14:paraId="46A16B9C" w14:textId="77777777" w:rsidR="00656F55" w:rsidRDefault="00000000">
      <w:r>
        <w:rPr>
          <w:b/>
        </w:rPr>
        <w:t>Patch scripts not returning to root</w:t>
      </w:r>
    </w:p>
    <w:p w14:paraId="39AA1A30" w14:textId="77777777" w:rsidR="00656F55" w:rsidRDefault="00000000">
      <w:pPr>
        <w:pStyle w:val="ListBullet"/>
      </w:pPr>
      <w:r>
        <w:t>Several patch scripts ran but didn't 'cd back' to the root at the end, violating the Golden Rule and increasing the chance the next command ran from the wrong folder.</w:t>
      </w:r>
    </w:p>
    <w:p w14:paraId="4DBB6719" w14:textId="77777777" w:rsidR="00656F55" w:rsidRDefault="00000000">
      <w:pPr>
        <w:pStyle w:val="Heading1"/>
      </w:pPr>
      <w:r>
        <w:t>5) What we did to fix it (actions that worked)</w:t>
      </w:r>
    </w:p>
    <w:p w14:paraId="296F04BF" w14:textId="77777777" w:rsidR="00656F55" w:rsidRDefault="00000000">
      <w:pPr>
        <w:pStyle w:val="ListBullet"/>
      </w:pPr>
      <w:r>
        <w:t>Standardized canonical paths and repeatedly confirmed with `pwd` before any action.</w:t>
      </w:r>
    </w:p>
    <w:p w14:paraId="2315E4FC" w14:textId="77777777" w:rsidR="00656F55" w:rsidRDefault="00000000">
      <w:pPr>
        <w:pStyle w:val="ListBullet"/>
      </w:pPr>
      <w:r>
        <w:t>Validated backend health with PowerShell and browser: `Invoke-WebRequest http://localhost:8085/health` → 200.</w:t>
      </w:r>
    </w:p>
    <w:p w14:paraId="19FE69F8" w14:textId="77777777" w:rsidR="00656F55" w:rsidRDefault="00000000">
      <w:pPr>
        <w:pStyle w:val="ListBullet"/>
      </w:pPr>
      <w:r>
        <w:t>Confirmed `.env.local` exists inside the canonical frontend folder and contains `VITE_API_BASE_URL=http://localhost:8085`.</w:t>
      </w:r>
    </w:p>
    <w:p w14:paraId="50342170" w14:textId="77777777" w:rsidR="00656F55" w:rsidRDefault="00000000">
      <w:pPr>
        <w:pStyle w:val="ListBullet"/>
      </w:pPr>
      <w:r>
        <w:t>Detected possible encoding/BOM surprises and recreated `.env.local` with explicit UTF‑8 output.</w:t>
      </w:r>
    </w:p>
    <w:p w14:paraId="7AF3B76D" w14:textId="77777777" w:rsidR="00656F55" w:rsidRDefault="00000000">
      <w:pPr>
        <w:pStyle w:val="ListBullet"/>
      </w:pPr>
      <w:r>
        <w:t>Performed controlled frontend restart (kill ports, restart Vite from canonical frontend).</w:t>
      </w:r>
    </w:p>
    <w:p w14:paraId="72D0C675" w14:textId="77777777" w:rsidR="00656F55" w:rsidRDefault="00000000">
      <w:pPr>
        <w:pStyle w:val="ListBullet"/>
      </w:pPr>
      <w:r>
        <w:lastRenderedPageBreak/>
        <w:t>Aggressive cache reset when stuck: remove `.vite` cache folder and reinstall/force rebuild when necessary.</w:t>
      </w:r>
    </w:p>
    <w:p w14:paraId="4E5A6C11" w14:textId="77777777" w:rsidR="00656F55" w:rsidRDefault="00000000">
      <w:pPr>
        <w:pStyle w:val="ListBullet"/>
      </w:pPr>
      <w:r>
        <w:t>Identified duplicate folders (backup snapshots / deploy) and treated them as non-runnable references only.</w:t>
      </w:r>
    </w:p>
    <w:p w14:paraId="7DF0A1DD" w14:textId="77777777" w:rsidR="00656F55" w:rsidRDefault="00000000">
      <w:pPr>
        <w:pStyle w:val="ListBullet"/>
      </w:pPr>
      <w:r>
        <w:t>Instrumented/verified env availability (env probe): confirmed `import.meta.env.VITE_API_BASE_URL` could be present at runtime even when api.ts still threw, indicating an import/path/version mismatch or stale bundle in some runs.</w:t>
      </w:r>
    </w:p>
    <w:p w14:paraId="137E8563" w14:textId="77777777" w:rsidR="00656F55" w:rsidRDefault="00000000">
      <w:pPr>
        <w:pStyle w:val="Heading1"/>
      </w:pPr>
      <w:r>
        <w:t>6) Concrete learning takeaways (to prevent repeats)</w:t>
      </w:r>
    </w:p>
    <w:p w14:paraId="77CFE23B" w14:textId="77777777" w:rsidR="00656F55" w:rsidRDefault="00000000">
      <w:pPr>
        <w:pStyle w:val="ListBullet"/>
      </w:pPr>
      <w:r>
        <w:t>One canonical working set: only edit/run from C:\Projects\MindLab_Starter_Project\frontend and \backend.</w:t>
      </w:r>
    </w:p>
    <w:p w14:paraId="7D26E545" w14:textId="77777777" w:rsidR="00656F55" w:rsidRDefault="00000000">
      <w:pPr>
        <w:pStyle w:val="ListBullet"/>
      </w:pPr>
      <w:r>
        <w:t>Lock the 'source of truth' files: there should be ONE canonical API client module (pick either src/api.ts or src/lib/api.ts; avoid both).</w:t>
      </w:r>
    </w:p>
    <w:p w14:paraId="58368160" w14:textId="77777777" w:rsidR="00656F55" w:rsidRDefault="00000000">
      <w:pPr>
        <w:pStyle w:val="ListBullet"/>
      </w:pPr>
      <w:r>
        <w:t>Quarantine legacy/backup code under src so it cannot be imported accidentally (rename folders or move outside src).</w:t>
      </w:r>
    </w:p>
    <w:p w14:paraId="3E0E1CB6" w14:textId="77777777" w:rsidR="00656F55" w:rsidRDefault="00000000">
      <w:pPr>
        <w:pStyle w:val="ListBullet"/>
      </w:pPr>
      <w:r>
        <w:t>Environment variables: Vite only exposes vars prefixed with VITE_. Always restart the dev server after changing env files.</w:t>
      </w:r>
    </w:p>
    <w:p w14:paraId="3E704DFB" w14:textId="77777777" w:rsidR="00656F55" w:rsidRDefault="00000000">
      <w:pPr>
        <w:pStyle w:val="ListBullet"/>
      </w:pPr>
      <w:r>
        <w:t>When an error persists after an env change, assume caching or wrong folder first (not logic). Clear .vite cache and restart.</w:t>
      </w:r>
    </w:p>
    <w:p w14:paraId="756C642E" w14:textId="77777777" w:rsidR="00656F55" w:rsidRDefault="00000000">
      <w:pPr>
        <w:pStyle w:val="ListBullet"/>
      </w:pPr>
      <w:r>
        <w:t>Every PowerShell script must: (1) set `$ErrorActionPreference='Stop'`, (2) validate paths, (3) run sanity checks, (4) return to root at the end.</w:t>
      </w:r>
    </w:p>
    <w:p w14:paraId="5A4C3C49" w14:textId="77777777" w:rsidR="00656F55" w:rsidRDefault="00000000">
      <w:pPr>
        <w:pStyle w:val="Heading1"/>
      </w:pPr>
      <w:r>
        <w:t>7) Next action items to complete the game (step-by-step plan)</w:t>
      </w:r>
    </w:p>
    <w:p w14:paraId="39B194DC" w14:textId="77777777" w:rsidR="00656F55" w:rsidRDefault="00000000">
      <w:pPr>
        <w:pStyle w:val="ListNumber"/>
      </w:pPr>
      <w:r>
        <w:t>Phase 0 — Daily routines (run first each day)</w:t>
      </w:r>
    </w:p>
    <w:p w14:paraId="6CA89BAE" w14:textId="77777777" w:rsidR="00656F55" w:rsidRDefault="00000000">
      <w:pPr>
        <w:pStyle w:val="ListBullet"/>
      </w:pPr>
      <w:r>
        <w:t>cd C:\Projects\MindLab_Starter_Project</w:t>
      </w:r>
    </w:p>
    <w:p w14:paraId="1B69414C" w14:textId="77777777" w:rsidR="00656F55" w:rsidRDefault="00000000">
      <w:pPr>
        <w:pStyle w:val="ListBullet"/>
      </w:pPr>
      <w:r>
        <w:t>Confirm ports are free (5177 frontend, 8085 backend) and kill stray processes if needed.</w:t>
      </w:r>
    </w:p>
    <w:p w14:paraId="2FFAC76B" w14:textId="77777777" w:rsidR="00656F55" w:rsidRDefault="00000000">
      <w:pPr>
        <w:pStyle w:val="ListBullet"/>
      </w:pPr>
      <w:r>
        <w:t>Start backend from \backend: `npm run dev` and verify /health returns 200.</w:t>
      </w:r>
    </w:p>
    <w:p w14:paraId="42C1204C" w14:textId="77777777" w:rsidR="00656F55" w:rsidRDefault="00000000">
      <w:pPr>
        <w:pStyle w:val="ListBullet"/>
      </w:pPr>
      <w:r>
        <w:t>Start frontend from \frontend: `npm run dev` and open http://localhost:5177/app.</w:t>
      </w:r>
    </w:p>
    <w:p w14:paraId="0600E7F1" w14:textId="77777777" w:rsidR="00656F55" w:rsidRDefault="00000000">
      <w:pPr>
        <w:pStyle w:val="ListNumber"/>
      </w:pPr>
      <w:r>
        <w:t>Phase 1 — Stability &amp; trust (no flaky runs)</w:t>
      </w:r>
    </w:p>
    <w:p w14:paraId="6BCEC457" w14:textId="77777777" w:rsidR="00656F55" w:rsidRDefault="00000000">
      <w:pPr>
        <w:pStyle w:val="ListBullet"/>
      </w:pPr>
      <w:r>
        <w:t>Create a single 'Run Everything' PowerShell script that: starts backend, waits for /health=200, starts frontend, then prints URLs.</w:t>
      </w:r>
    </w:p>
    <w:p w14:paraId="764F3BDB" w14:textId="77777777" w:rsidR="00656F55" w:rsidRDefault="00000000">
      <w:pPr>
        <w:pStyle w:val="ListBullet"/>
      </w:pPr>
      <w:r>
        <w:t>Add automated sanity checks: /health, /puzzles, /progress, and a frontend fetch to /app.</w:t>
      </w:r>
    </w:p>
    <w:p w14:paraId="58B8434F" w14:textId="77777777" w:rsidR="00656F55" w:rsidRDefault="00000000">
      <w:pPr>
        <w:pStyle w:val="ListBullet"/>
      </w:pPr>
      <w:r>
        <w:t>Ensure every script ends by returning to project root.</w:t>
      </w:r>
    </w:p>
    <w:p w14:paraId="2FFB0631" w14:textId="77777777" w:rsidR="00656F55" w:rsidRDefault="00000000">
      <w:pPr>
        <w:pStyle w:val="ListNumber"/>
      </w:pPr>
      <w:r>
        <w:t>Phase 2 — New test coverage</w:t>
      </w:r>
    </w:p>
    <w:p w14:paraId="4C294D22" w14:textId="77777777" w:rsidR="00656F55" w:rsidRDefault="00000000">
      <w:pPr>
        <w:pStyle w:val="ListBullet"/>
      </w:pPr>
      <w:r>
        <w:t>Backend: add minimal API tests (supertest) for /health, /puzzles, /progress.</w:t>
      </w:r>
    </w:p>
    <w:p w14:paraId="6780E831" w14:textId="77777777" w:rsidR="00656F55" w:rsidRDefault="00000000">
      <w:pPr>
        <w:pStyle w:val="ListBullet"/>
      </w:pPr>
      <w:r>
        <w:lastRenderedPageBreak/>
        <w:t>Frontend: add a smoke test (Playwright or Vitest + Testing Library) to load /app and confirm key text renders.</w:t>
      </w:r>
    </w:p>
    <w:p w14:paraId="57588DA5" w14:textId="77777777" w:rsidR="00656F55" w:rsidRDefault="00000000">
      <w:pPr>
        <w:pStyle w:val="ListNumber"/>
      </w:pPr>
      <w:r>
        <w:t>Phase 3 — Backend/API robustness</w:t>
      </w:r>
    </w:p>
    <w:p w14:paraId="7B3ED7B7" w14:textId="77777777" w:rsidR="00656F55" w:rsidRDefault="00000000">
      <w:pPr>
        <w:pStyle w:val="ListBullet"/>
      </w:pPr>
      <w:r>
        <w:t>Define a stable data contract for puzzle and progress payloads; validate server responses.</w:t>
      </w:r>
    </w:p>
    <w:p w14:paraId="34E69373" w14:textId="77777777" w:rsidR="00656F55" w:rsidRDefault="00000000">
      <w:pPr>
        <w:pStyle w:val="ListBullet"/>
      </w:pPr>
      <w:r>
        <w:t>Persist progress (file-based JSON or lightweight DB) so progress survives restarts (optional but recommended).</w:t>
      </w:r>
    </w:p>
    <w:p w14:paraId="0CB361F2" w14:textId="77777777" w:rsidR="00656F55" w:rsidRDefault="00000000">
      <w:pPr>
        <w:pStyle w:val="ListBullet"/>
      </w:pPr>
      <w:r>
        <w:t>Add error handling + timeouts in frontend API client.</w:t>
      </w:r>
    </w:p>
    <w:p w14:paraId="58C1391C" w14:textId="77777777" w:rsidR="00656F55" w:rsidRDefault="00000000">
      <w:pPr>
        <w:pStyle w:val="ListNumber"/>
      </w:pPr>
      <w:r>
        <w:t>Phase 4 — CI / automation</w:t>
      </w:r>
    </w:p>
    <w:p w14:paraId="07B8C9DB" w14:textId="77777777" w:rsidR="00656F55" w:rsidRDefault="00000000">
      <w:pPr>
        <w:pStyle w:val="ListBullet"/>
      </w:pPr>
      <w:r>
        <w:t>Add a CI workflow (GitHub Actions) to run backend tests and frontend build/tests on every push.</w:t>
      </w:r>
    </w:p>
    <w:p w14:paraId="57249280" w14:textId="77777777" w:rsidR="00656F55" w:rsidRDefault="00000000">
      <w:pPr>
        <w:pStyle w:val="ListBullet"/>
      </w:pPr>
      <w:r>
        <w:t>Add linting/formatting (ESLint/Prettier) to reduce regressions.</w:t>
      </w:r>
    </w:p>
    <w:p w14:paraId="31151E54" w14:textId="77777777" w:rsidR="00656F55" w:rsidRDefault="00000000">
      <w:pPr>
        <w:pStyle w:val="ListNumber"/>
      </w:pPr>
      <w:r>
        <w:t>Phase 5 — Game features</w:t>
      </w:r>
    </w:p>
    <w:p w14:paraId="12395097" w14:textId="77777777" w:rsidR="00656F55" w:rsidRDefault="00000000">
      <w:pPr>
        <w:pStyle w:val="ListBullet"/>
      </w:pPr>
      <w:r>
        <w:t>Improve UI/UX: better styling, clear solved state, progress bar, and navigation.</w:t>
      </w:r>
    </w:p>
    <w:p w14:paraId="3BD55CB0" w14:textId="77777777" w:rsidR="00656F55" w:rsidRDefault="00000000">
      <w:pPr>
        <w:pStyle w:val="ListBullet"/>
      </w:pPr>
      <w:r>
        <w:t>Daily challenge logic: rotate questions per day, store completion state, and show a daily summary.</w:t>
      </w:r>
    </w:p>
    <w:p w14:paraId="0351AFBF" w14:textId="77777777" w:rsidR="00656F55" w:rsidRDefault="00000000">
      <w:pPr>
        <w:pStyle w:val="ListBullet"/>
      </w:pPr>
      <w:r>
        <w:t>Optional: user profiles, streaks, achievements, and admin content management for puzzles.</w:t>
      </w:r>
    </w:p>
    <w:p w14:paraId="6FCFE3C3" w14:textId="77777777" w:rsidR="00656F55" w:rsidRDefault="00000000">
      <w:pPr>
        <w:pStyle w:val="Heading1"/>
      </w:pPr>
      <w:r>
        <w:t>8) Known risk areas / guardrails</w:t>
      </w:r>
    </w:p>
    <w:p w14:paraId="1561A495" w14:textId="77777777" w:rsidR="00656F55" w:rsidRDefault="00000000">
      <w:pPr>
        <w:pStyle w:val="ListBullet"/>
      </w:pPr>
      <w:r>
        <w:t>Accidentally running from deploy/ or backups/ directories.</w:t>
      </w:r>
    </w:p>
    <w:p w14:paraId="5DF3B288" w14:textId="77777777" w:rsidR="00656F55" w:rsidRDefault="00000000">
      <w:pPr>
        <w:pStyle w:val="ListBullet"/>
      </w:pPr>
      <w:r>
        <w:t>Having multiple API client modules (src/api.ts vs src/lib/api.ts) both used by different components.</w:t>
      </w:r>
    </w:p>
    <w:p w14:paraId="6914F368" w14:textId="77777777" w:rsidR="00656F55" w:rsidRDefault="00000000">
      <w:pPr>
        <w:pStyle w:val="ListBullet"/>
      </w:pPr>
      <w:r>
        <w:t>Changing env files without restarting the dev server (Vite env is loaded at startup).</w:t>
      </w:r>
    </w:p>
    <w:p w14:paraId="63CABB1D" w14:textId="77777777" w:rsidR="00656F55" w:rsidRDefault="00000000">
      <w:pPr>
        <w:pStyle w:val="ListBullet"/>
      </w:pPr>
      <w:r>
        <w:t>Leaving 'legacy' folders inside src that can be imported.</w:t>
      </w:r>
    </w:p>
    <w:p w14:paraId="73793BAC" w14:textId="77777777" w:rsidR="00656F55" w:rsidRDefault="00000000">
      <w:pPr>
        <w:pStyle w:val="Heading1"/>
      </w:pPr>
      <w:r>
        <w:t>9) Appendix — Repro sanity checks (copy/paste)</w:t>
      </w:r>
    </w:p>
    <w:p w14:paraId="0CF32428" w14:textId="77777777" w:rsidR="00656F55" w:rsidRDefault="00000000">
      <w:pPr>
        <w:pStyle w:val="ListBullet"/>
      </w:pPr>
      <w:r>
        <w:t>cd C:\Projects\MindLab_Starter_Project</w:t>
      </w:r>
    </w:p>
    <w:p w14:paraId="66BED0F2" w14:textId="77777777" w:rsidR="00656F55" w:rsidRDefault="00000000">
      <w:pPr>
        <w:pStyle w:val="ListBullet"/>
      </w:pPr>
      <w:r>
        <w:t>cd .\backend ; npm run dev</w:t>
      </w:r>
    </w:p>
    <w:p w14:paraId="4162B984" w14:textId="77777777" w:rsidR="00656F55" w:rsidRDefault="00000000">
      <w:pPr>
        <w:pStyle w:val="ListBullet"/>
      </w:pPr>
      <w:r>
        <w:t>Invoke-WebRequest http://localhost:8085/health -UseBasicParsing | Select-Object StatusCode</w:t>
      </w:r>
    </w:p>
    <w:p w14:paraId="0373E27C" w14:textId="77777777" w:rsidR="00656F55" w:rsidRDefault="00000000">
      <w:pPr>
        <w:pStyle w:val="ListBullet"/>
      </w:pPr>
      <w:r>
        <w:t>Invoke-WebRequest http://localhost:8085/puzzles -UseBasicParsing | Select-Object StatusCode</w:t>
      </w:r>
    </w:p>
    <w:p w14:paraId="0FC4673F" w14:textId="77777777" w:rsidR="00656F55" w:rsidRDefault="00000000">
      <w:pPr>
        <w:pStyle w:val="ListBullet"/>
      </w:pPr>
      <w:r>
        <w:t>Invoke-WebRequest http://localhost:8085/progress -UseBasicParsing | Select-Object StatusCode</w:t>
      </w:r>
    </w:p>
    <w:p w14:paraId="7CB99833" w14:textId="77777777" w:rsidR="00656F55" w:rsidRDefault="00000000">
      <w:pPr>
        <w:pStyle w:val="ListBullet"/>
      </w:pPr>
      <w:r>
        <w:t>cd ..\frontend ; type .env.local ; npm run dev</w:t>
      </w:r>
    </w:p>
    <w:p w14:paraId="7710E532" w14:textId="77777777" w:rsidR="00656F55" w:rsidRDefault="00000000">
      <w:pPr>
        <w:pStyle w:val="ListBullet"/>
      </w:pPr>
      <w:r>
        <w:t>Open: http://localhost:5177/app , /app/daily , /app/progress</w:t>
      </w:r>
    </w:p>
    <w:sectPr w:rsidR="00656F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6321607">
    <w:abstractNumId w:val="8"/>
  </w:num>
  <w:num w:numId="2" w16cid:durableId="1646200546">
    <w:abstractNumId w:val="6"/>
  </w:num>
  <w:num w:numId="3" w16cid:durableId="491944878">
    <w:abstractNumId w:val="5"/>
  </w:num>
  <w:num w:numId="4" w16cid:durableId="2095854007">
    <w:abstractNumId w:val="4"/>
  </w:num>
  <w:num w:numId="5" w16cid:durableId="680859221">
    <w:abstractNumId w:val="7"/>
  </w:num>
  <w:num w:numId="6" w16cid:durableId="3678227">
    <w:abstractNumId w:val="3"/>
  </w:num>
  <w:num w:numId="7" w16cid:durableId="1692605162">
    <w:abstractNumId w:val="2"/>
  </w:num>
  <w:num w:numId="8" w16cid:durableId="1982298446">
    <w:abstractNumId w:val="1"/>
  </w:num>
  <w:num w:numId="9" w16cid:durableId="11036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503F"/>
    <w:rsid w:val="00656F55"/>
    <w:rsid w:val="00AA1D8D"/>
    <w:rsid w:val="00AB1C7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3AF3"/>
  <w14:defaultImageDpi w14:val="300"/>
  <w15:docId w15:val="{CEFCC003-3096-4200-A93B-7BDC98DC2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1076</Words>
  <Characters>6135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Chalachew Tekalegne</cp:lastModifiedBy>
  <cp:revision>2</cp:revision>
  <dcterms:created xsi:type="dcterms:W3CDTF">2025-12-24T03:03:00Z</dcterms:created>
  <dcterms:modified xsi:type="dcterms:W3CDTF">2025-12-24T03:03:00Z</dcterms:modified>
  <cp:category/>
</cp:coreProperties>
</file>