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0B7A" w14:textId="77777777" w:rsidR="00EC6AF8" w:rsidRDefault="00000000">
      <w:pPr>
        <w:jc w:val="center"/>
      </w:pPr>
      <w:r>
        <w:rPr>
          <w:b/>
          <w:sz w:val="36"/>
        </w:rPr>
        <w:t>MindLab Starter Project - Game Creation Summary &amp; Closeout (No Information Loss)</w:t>
      </w:r>
    </w:p>
    <w:p w14:paraId="03411028" w14:textId="77777777" w:rsidR="00EC6AF8" w:rsidRDefault="00000000">
      <w:pPr>
        <w:jc w:val="center"/>
      </w:pPr>
      <w:r>
        <w:t>Date: 2025-12-27</w:t>
      </w:r>
    </w:p>
    <w:p w14:paraId="721570EC" w14:textId="77777777" w:rsidR="00EC6AF8" w:rsidRDefault="00EC6AF8"/>
    <w:p w14:paraId="3B99F5E3" w14:textId="77777777" w:rsidR="00EC6AF8" w:rsidRDefault="00000000">
      <w:pPr>
        <w:pStyle w:val="Heading1"/>
      </w:pPr>
      <w:r>
        <w:rPr>
          <w:rFonts w:ascii="Calibri" w:hAnsi="Calibri"/>
        </w:rPr>
        <w:t>1. Executive Summary</w:t>
      </w:r>
    </w:p>
    <w:p w14:paraId="1C7AE274" w14:textId="77777777" w:rsidR="00EC6AF8" w:rsidRDefault="00000000">
      <w:r>
        <w:t>This document summarizes the MindLab Starter Project game creation work from the beginning through today, using the Strict Golden Rules approach (path certainty, duplicate-file control, parsing-safe scripting, and zero information loss). It records what was completed, which errors were encountered, the fixes applied, and key lessons to prevent recurrence when a new prompt is used tomorrow.</w:t>
      </w:r>
    </w:p>
    <w:p w14:paraId="314E3F94" w14:textId="77777777" w:rsidR="00EC6AF8" w:rsidRDefault="00000000">
      <w:pPr>
        <w:pStyle w:val="Heading1"/>
      </w:pPr>
      <w:r>
        <w:rPr>
          <w:rFonts w:ascii="Calibri" w:hAnsi="Calibri"/>
        </w:rPr>
        <w:t>2. Authoritative Runtime Map (Files In Use)</w:t>
      </w:r>
    </w:p>
    <w:p w14:paraId="21E9D687" w14:textId="77777777" w:rsidR="00EC6AF8" w:rsidRDefault="00000000">
      <w:r>
        <w:t>These paths were verified using package.json scripts, entry-file checks, and in-use reference scans.</w:t>
      </w:r>
    </w:p>
    <w:p w14:paraId="22D7B0A4" w14:textId="77777777" w:rsidR="00EC6AF8" w:rsidRDefault="00000000">
      <w:pPr>
        <w:pStyle w:val="Heading2"/>
      </w:pPr>
      <w:r>
        <w:rPr>
          <w:rFonts w:ascii="Calibri" w:hAnsi="Calibri"/>
        </w:rPr>
        <w:t>2.1 Backend (Runtime Entry + Data Paths)</w:t>
      </w:r>
    </w:p>
    <w:p w14:paraId="47A054E0" w14:textId="77777777" w:rsidR="00EC6AF8" w:rsidRDefault="00000000">
      <w:pPr>
        <w:pStyle w:val="ListBullet"/>
      </w:pPr>
      <w:r>
        <w:t>Backend entry point (dev/start): backend/src/server.cjs (backend/package.json: nodemon src/server.cjs; node src/server.cjs).</w:t>
      </w:r>
    </w:p>
    <w:p w14:paraId="6CE4F249" w14:textId="77777777" w:rsidR="00EC6AF8" w:rsidRDefault="00000000">
      <w:pPr>
        <w:pStyle w:val="ListBullet"/>
      </w:pPr>
      <w:r>
        <w:t>Progress persistence: backend/data/progress.json is the authoritative progress store (confirmed by code references and runtime logs).</w:t>
      </w:r>
    </w:p>
    <w:p w14:paraId="262FBD5A" w14:textId="77777777" w:rsidR="00EC6AF8" w:rsidRDefault="00000000">
      <w:pPr>
        <w:pStyle w:val="ListBullet"/>
      </w:pPr>
      <w:r>
        <w:t>Puzzle source: backend/src/puzzles.json is the active puzzle file; legacy fallback exists under backend/src/puzzles/legacy/ (keep but do not edit unless explicitly intended).</w:t>
      </w:r>
    </w:p>
    <w:p w14:paraId="107FEFA7" w14:textId="77777777" w:rsidR="00EC6AF8" w:rsidRDefault="00000000">
      <w:pPr>
        <w:pStyle w:val="ListBullet"/>
      </w:pPr>
      <w:r>
        <w:t>Backend runs successfully on port 8085 after npm install + npm run dev.</w:t>
      </w:r>
    </w:p>
    <w:p w14:paraId="171997DC" w14:textId="77777777" w:rsidR="00EC6AF8" w:rsidRDefault="00000000">
      <w:pPr>
        <w:pStyle w:val="Heading2"/>
      </w:pPr>
      <w:r>
        <w:rPr>
          <w:rFonts w:ascii="Calibri" w:hAnsi="Calibri"/>
        </w:rPr>
        <w:t>2.2 Frontend (Runtime Entry + Import Roots)</w:t>
      </w:r>
    </w:p>
    <w:p w14:paraId="4BE3A39F" w14:textId="77777777" w:rsidR="00EC6AF8" w:rsidRDefault="00000000">
      <w:pPr>
        <w:pStyle w:val="ListBullet"/>
      </w:pPr>
      <w:r>
        <w:t>Frontend dev/build uses Vite (frontend/package.json: dev=vite; build=vite build; preview=vite preview).</w:t>
      </w:r>
    </w:p>
    <w:p w14:paraId="7708D649" w14:textId="77777777" w:rsidR="00EC6AF8" w:rsidRDefault="00000000">
      <w:pPr>
        <w:pStyle w:val="ListBullet"/>
      </w:pPr>
      <w:r>
        <w:t>Frontend entry chain: frontend/index.html -&gt; frontend/src/main.tsx -&gt; frontend/src/App.tsx.</w:t>
      </w:r>
    </w:p>
    <w:p w14:paraId="2911B252" w14:textId="77777777" w:rsidR="00EC6AF8" w:rsidRDefault="00000000">
      <w:pPr>
        <w:pStyle w:val="ListBullet"/>
      </w:pPr>
      <w:r>
        <w:t>Canonical UI component root: frontend/src/components/ (all active TSX components are imported from here).</w:t>
      </w:r>
    </w:p>
    <w:p w14:paraId="26F2BABF" w14:textId="77777777" w:rsidR="00EC6AF8" w:rsidRDefault="00000000">
      <w:pPr>
        <w:pStyle w:val="ListBullet"/>
      </w:pPr>
      <w:r>
        <w:t>Frontend runs successfully at http://localhost:5177 (Vite dev server).</w:t>
      </w:r>
    </w:p>
    <w:p w14:paraId="48F30BC0" w14:textId="77777777" w:rsidR="00EC6AF8" w:rsidRDefault="00000000">
      <w:pPr>
        <w:pStyle w:val="Heading1"/>
      </w:pPr>
      <w:r>
        <w:rPr>
          <w:rFonts w:ascii="Calibri" w:hAnsi="Calibri"/>
        </w:rPr>
        <w:t>3. Strict Golden Rules - What Was Implemented</w:t>
      </w:r>
    </w:p>
    <w:p w14:paraId="2F16A0D7" w14:textId="77777777" w:rsidR="00EC6AF8" w:rsidRDefault="00000000">
      <w:r>
        <w:t>Golden Rules were refined over time to prevent recurring failures (wrong file paths, duplicates, PowerShell parsing errors, and information loss).</w:t>
      </w:r>
    </w:p>
    <w:p w14:paraId="122514A7" w14:textId="77777777" w:rsidR="00EC6AF8" w:rsidRDefault="00000000">
      <w:pPr>
        <w:pStyle w:val="Heading2"/>
      </w:pPr>
      <w:r>
        <w:rPr>
          <w:rFonts w:ascii="Calibri" w:hAnsi="Calibri"/>
        </w:rPr>
        <w:t>3.1 Core Golden Rules Applied</w:t>
      </w:r>
    </w:p>
    <w:p w14:paraId="3395F527" w14:textId="77777777" w:rsidR="00EC6AF8" w:rsidRDefault="00000000">
      <w:pPr>
        <w:pStyle w:val="ListBullet"/>
      </w:pPr>
      <w:r>
        <w:t>Path certainty first: always Set-Location to the project root before any script execution; verify Test-Path for required folders/files.</w:t>
      </w:r>
    </w:p>
    <w:p w14:paraId="1AEAB2A3" w14:textId="77777777" w:rsidR="00EC6AF8" w:rsidRDefault="00000000">
      <w:pPr>
        <w:pStyle w:val="ListBullet"/>
      </w:pPr>
      <w:r>
        <w:lastRenderedPageBreak/>
        <w:t>Duplicate-file gate (daily): run a duplicate scan before changes; do not proceed until live duplicates are resolved.</w:t>
      </w:r>
    </w:p>
    <w:p w14:paraId="38D3C60C" w14:textId="77777777" w:rsidR="00EC6AF8" w:rsidRDefault="00000000">
      <w:pPr>
        <w:pStyle w:val="ListBullet"/>
      </w:pPr>
      <w:r>
        <w:t>One intent per script: no mixed languages inside PowerShell; no partial scripts; scripts must return to a known folder.</w:t>
      </w:r>
    </w:p>
    <w:p w14:paraId="2F6181FE" w14:textId="77777777" w:rsidR="00EC6AF8" w:rsidRDefault="00000000">
      <w:pPr>
        <w:pStyle w:val="ListBullet"/>
      </w:pPr>
      <w:r>
        <w:t>Parsing-safe PowerShell: mandatory parser checks for scripts; avoid syntax patterns that frequently break parsing.</w:t>
      </w:r>
    </w:p>
    <w:p w14:paraId="4AC4B9A0" w14:textId="77777777" w:rsidR="00EC6AF8" w:rsidRDefault="00000000">
      <w:pPr>
        <w:pStyle w:val="ListBullet"/>
      </w:pPr>
      <w:r>
        <w:t>Archive, never delete: duplicates and historical snapshots are moved into date-stamped archive folders with an audit log.</w:t>
      </w:r>
    </w:p>
    <w:p w14:paraId="78120C7C" w14:textId="77777777" w:rsidR="00EC6AF8" w:rsidRDefault="00000000">
      <w:pPr>
        <w:pStyle w:val="ListBullet"/>
      </w:pPr>
      <w:r>
        <w:t>Zero information loss: every day ends with a closeout document + scan outputs stored under daily_closeout_docs.</w:t>
      </w:r>
    </w:p>
    <w:p w14:paraId="6775D752" w14:textId="77777777" w:rsidR="00EC6AF8" w:rsidRDefault="00000000">
      <w:pPr>
        <w:pStyle w:val="Heading1"/>
      </w:pPr>
      <w:r>
        <w:rPr>
          <w:rFonts w:ascii="Calibri" w:hAnsi="Calibri"/>
        </w:rPr>
        <w:t>4. What Has Been Completed Successfully (Step-by-Step)</w:t>
      </w:r>
    </w:p>
    <w:p w14:paraId="2ED262BF" w14:textId="77777777" w:rsidR="00EC6AF8" w:rsidRDefault="00000000">
      <w:r>
        <w:t>The following list is chronological and highlights completed outcomes and artifacts created.</w:t>
      </w:r>
    </w:p>
    <w:p w14:paraId="5822F9D3" w14:textId="77777777" w:rsidR="00EC6AF8" w:rsidRDefault="00000000">
      <w:pPr>
        <w:pStyle w:val="Heading2"/>
      </w:pPr>
      <w:r>
        <w:rPr>
          <w:rFonts w:ascii="Calibri" w:hAnsi="Calibri"/>
        </w:rPr>
        <w:t>4.1 Project Setup &amp; Stability Work (Earlier Work)</w:t>
      </w:r>
    </w:p>
    <w:p w14:paraId="50D6F595" w14:textId="77777777" w:rsidR="00EC6AF8" w:rsidRDefault="00000000">
      <w:pPr>
        <w:pStyle w:val="ListNumber"/>
      </w:pPr>
      <w:r>
        <w:t>Established a repeatable PowerShell workflow with strict step-by-step execution and correct file paths.</w:t>
      </w:r>
    </w:p>
    <w:p w14:paraId="61983E7A" w14:textId="77777777" w:rsidR="00EC6AF8" w:rsidRDefault="00000000">
      <w:pPr>
        <w:pStyle w:val="ListNumber"/>
      </w:pPr>
      <w:r>
        <w:t>Created and iterated on patch scripts and verification scripts (full-code delivery and sanity checks).</w:t>
      </w:r>
    </w:p>
    <w:p w14:paraId="28A1B6FF" w14:textId="77777777" w:rsidR="00EC6AF8" w:rsidRDefault="00000000">
      <w:pPr>
        <w:pStyle w:val="ListNumber"/>
      </w:pPr>
      <w:r>
        <w:t>Stabilized frontend-backend connection after environment variable issues (VITE_API_BASE_URL).</w:t>
      </w:r>
    </w:p>
    <w:p w14:paraId="5EF624F5" w14:textId="77777777" w:rsidR="00EC6AF8" w:rsidRDefault="00000000">
      <w:pPr>
        <w:pStyle w:val="ListNumber"/>
      </w:pPr>
      <w:r>
        <w:t>Introduced daily closeout documentation to avoid information loss between sessions.</w:t>
      </w:r>
    </w:p>
    <w:p w14:paraId="23F4C06B" w14:textId="77777777" w:rsidR="00EC6AF8" w:rsidRDefault="00000000">
      <w:pPr>
        <w:pStyle w:val="Heading2"/>
      </w:pPr>
      <w:r>
        <w:rPr>
          <w:rFonts w:ascii="Calibri" w:hAnsi="Calibri"/>
        </w:rPr>
        <w:t>4.2 Today’s Milestones (2025-12-27)</w:t>
      </w:r>
    </w:p>
    <w:p w14:paraId="7F86948C" w14:textId="77777777" w:rsidR="00EC6AF8" w:rsidRDefault="00000000">
      <w:pPr>
        <w:pStyle w:val="ListNumber"/>
      </w:pPr>
      <w:r>
        <w:t>Verified required project paths exist (phase5_scripts, phase5_logs, backend, frontend, backend/src/puzzles/index.json) using Test-Path.</w:t>
      </w:r>
    </w:p>
    <w:p w14:paraId="68FDAA3B" w14:textId="77777777" w:rsidR="00EC6AF8" w:rsidRDefault="00000000">
      <w:pPr>
        <w:pStyle w:val="ListNumber"/>
      </w:pPr>
      <w:r>
        <w:t>Produced and saved duplicate scan outputs to date-stamped Notepad files for documentation (daily_closeout_docs).</w:t>
      </w:r>
    </w:p>
    <w:p w14:paraId="66787E83" w14:textId="77777777" w:rsidR="00EC6AF8" w:rsidRDefault="00000000">
      <w:pPr>
        <w:pStyle w:val="ListNumber"/>
      </w:pPr>
      <w:r>
        <w:t>Iterated on a parsing-safe duplicate scan script (run_duplicate_scan.ps1) until it executed reliably without PowerShell parsing/binding failures.</w:t>
      </w:r>
    </w:p>
    <w:p w14:paraId="379A42B4" w14:textId="77777777" w:rsidR="00EC6AF8" w:rsidRDefault="00000000">
      <w:pPr>
        <w:pStyle w:val="ListNumber"/>
      </w:pPr>
      <w:r>
        <w:t>Built an 'In-Use Map' before archiving duplicates by extracting backend/package.json and frontend/package.json scripts and confirming frontend entry files.</w:t>
      </w:r>
    </w:p>
    <w:p w14:paraId="33FDC86F" w14:textId="77777777" w:rsidR="00EC6AF8" w:rsidRDefault="00000000">
      <w:pPr>
        <w:pStyle w:val="ListNumber"/>
      </w:pPr>
      <w:r>
        <w:t>Generated in-use evidence files: IN_USE_BACKEND_REFERENCES_2025-12-27.txt and IN_USE_FRONTEND_REFERENCES_2025-12-27.txt.</w:t>
      </w:r>
    </w:p>
    <w:p w14:paraId="29FF2A62" w14:textId="77777777" w:rsidR="00EC6AF8" w:rsidRDefault="00000000">
      <w:pPr>
        <w:pStyle w:val="ListNumber"/>
      </w:pPr>
      <w:r>
        <w:t>Archived non-authoritative duplicates and snapshot folders into a date-stamped archive folder, with an audit log: ARCHIVE_LOG_2025-12-27.txt.</w:t>
      </w:r>
    </w:p>
    <w:p w14:paraId="3D09C632" w14:textId="77777777" w:rsidR="00EC6AF8" w:rsidRDefault="00000000">
      <w:pPr>
        <w:pStyle w:val="ListNumber"/>
      </w:pPr>
      <w:r>
        <w:t>Started backend and frontend cleanly after archiving duplicates: backend on port 8085; frontend on Vite port 5177.</w:t>
      </w:r>
    </w:p>
    <w:p w14:paraId="3B0548C7" w14:textId="77777777" w:rsidR="00EC6AF8" w:rsidRDefault="00000000">
      <w:pPr>
        <w:pStyle w:val="ListNumber"/>
      </w:pPr>
      <w:r>
        <w:t>Re-ran duplicate scan after archiving to confirm clean-slate state for active development (only acceptable duplicates remain such as .venv and artifacts/logs).</w:t>
      </w:r>
    </w:p>
    <w:p w14:paraId="54C5C140" w14:textId="77777777" w:rsidR="00EC6AF8" w:rsidRDefault="00000000">
      <w:pPr>
        <w:pStyle w:val="Heading2"/>
      </w:pPr>
      <w:r>
        <w:rPr>
          <w:rFonts w:ascii="Calibri" w:hAnsi="Calibri"/>
        </w:rPr>
        <w:t>4.3 Artifacts Created / Updated (Key Files)</w:t>
      </w:r>
    </w:p>
    <w:p w14:paraId="41938E9D" w14:textId="77777777" w:rsidR="00EC6AF8" w:rsidRDefault="00000000">
      <w:pPr>
        <w:pStyle w:val="ListBullet"/>
      </w:pPr>
      <w:r>
        <w:t>Scripts: run_duplicate_scan.ps1 (parsing-safe daily duplicate scan).</w:t>
      </w:r>
    </w:p>
    <w:p w14:paraId="54D2F91F" w14:textId="77777777" w:rsidR="00EC6AF8" w:rsidRDefault="00000000">
      <w:pPr>
        <w:pStyle w:val="ListBullet"/>
      </w:pPr>
      <w:r>
        <w:t>Scripts: archive_duplicates_2025-12-27.ps1 (moves non-authoritative duplicates into ARCHIVE_DUPLICATES_2025-12-27 and writes ARCHIVE_LOG).</w:t>
      </w:r>
    </w:p>
    <w:p w14:paraId="3CABFD2B" w14:textId="77777777" w:rsidR="00EC6AF8" w:rsidRDefault="00000000">
      <w:pPr>
        <w:pStyle w:val="ListBullet"/>
      </w:pPr>
      <w:r>
        <w:t>Documentation: daily_closeout_docs\Duplicate_Scan_Result_2025-12-27*.txt (duplicate scan reports).</w:t>
      </w:r>
    </w:p>
    <w:p w14:paraId="2D1C2B78" w14:textId="77777777" w:rsidR="00EC6AF8" w:rsidRDefault="00000000">
      <w:pPr>
        <w:pStyle w:val="ListBullet"/>
      </w:pPr>
      <w:r>
        <w:lastRenderedPageBreak/>
        <w:t>Documentation: IN_USE_BACKEND_REFERENCES_2025-12-27.txt (backend reference scan evidence).</w:t>
      </w:r>
    </w:p>
    <w:p w14:paraId="2CBC740F" w14:textId="77777777" w:rsidR="00EC6AF8" w:rsidRDefault="00000000">
      <w:pPr>
        <w:pStyle w:val="ListBullet"/>
      </w:pPr>
      <w:r>
        <w:t>Documentation: IN_USE_FRONTEND_REFERENCES_2025-12-27.txt (frontend reference scan evidence).</w:t>
      </w:r>
    </w:p>
    <w:p w14:paraId="54BD38A4" w14:textId="77777777" w:rsidR="00EC6AF8" w:rsidRDefault="00000000">
      <w:pPr>
        <w:pStyle w:val="ListBullet"/>
      </w:pPr>
      <w:r>
        <w:t>Archive log: ARCHIVE_LOG_2025-12-27.txt (complete list of moved items and destinations).</w:t>
      </w:r>
    </w:p>
    <w:p w14:paraId="7A32D992" w14:textId="77777777" w:rsidR="00EC6AF8" w:rsidRDefault="00000000">
      <w:pPr>
        <w:pStyle w:val="Heading1"/>
      </w:pPr>
      <w:r>
        <w:rPr>
          <w:rFonts w:ascii="Calibri" w:hAnsi="Calibri"/>
        </w:rPr>
        <w:t>5. Errors Encountered (Detailed, No Information Loss)</w:t>
      </w:r>
    </w:p>
    <w:p w14:paraId="0BD1A8C2" w14:textId="77777777" w:rsidR="00EC6AF8" w:rsidRDefault="00000000">
      <w:pPr>
        <w:pStyle w:val="Heading2"/>
      </w:pPr>
      <w:r>
        <w:rPr>
          <w:rFonts w:ascii="Calibri" w:hAnsi="Calibri"/>
        </w:rPr>
        <w:t>5.1 Environment / Runtime Errors</w:t>
      </w:r>
    </w:p>
    <w:p w14:paraId="0543D18E" w14:textId="77777777" w:rsidR="00EC6AF8" w:rsidRDefault="00000000">
      <w:pPr>
        <w:pStyle w:val="ListBullet"/>
      </w:pPr>
      <w:r>
        <w:t>Frontend error: Missing VITE_API_BASE_URL; app threw: 'Missing VITE_API_BASE_URL. Set it in frontend/.env.local'.</w:t>
      </w:r>
    </w:p>
    <w:p w14:paraId="15CAD51C" w14:textId="77777777" w:rsidR="00EC6AF8" w:rsidRDefault="00000000">
      <w:pPr>
        <w:pStyle w:val="ListBullet"/>
      </w:pPr>
      <w:r>
        <w:t>Frontend UI not responding at times even when scripts ran green (often traced to configuration, wrong file path, or env file mismatch).</w:t>
      </w:r>
    </w:p>
    <w:p w14:paraId="215E4035" w14:textId="77777777" w:rsidR="00EC6AF8" w:rsidRDefault="00000000">
      <w:pPr>
        <w:pStyle w:val="Heading2"/>
      </w:pPr>
      <w:r>
        <w:rPr>
          <w:rFonts w:ascii="Calibri" w:hAnsi="Calibri"/>
        </w:rPr>
        <w:t>5.2 PowerShell Parsing / Script Execution Errors</w:t>
      </w:r>
    </w:p>
    <w:p w14:paraId="37D1EB19" w14:textId="77777777" w:rsidR="00EC6AF8" w:rsidRDefault="00000000">
      <w:pPr>
        <w:pStyle w:val="ListBullet"/>
      </w:pPr>
      <w:r>
        <w:t>Repeated PowerShell parsing failures due to quoting, tokenization, and pipeline binding issues during patch workflows.</w:t>
      </w:r>
    </w:p>
    <w:p w14:paraId="0B35009E" w14:textId="77777777" w:rsidR="00EC6AF8" w:rsidRDefault="00000000">
      <w:pPr>
        <w:pStyle w:val="ListBullet"/>
      </w:pPr>
      <w:r>
        <w:t>Duplicate scan script: '-join' binding error when used adjacent to ForEach-Object without parentheses.</w:t>
      </w:r>
    </w:p>
    <w:p w14:paraId="0B655B68" w14:textId="77777777" w:rsidR="00EC6AF8" w:rsidRDefault="00000000">
      <w:pPr>
        <w:pStyle w:val="ListBullet"/>
      </w:pPr>
      <w:r>
        <w:t>Script param(...) error: param block not placed as the first executable statement.</w:t>
      </w:r>
    </w:p>
    <w:p w14:paraId="4A706C7D" w14:textId="77777777" w:rsidR="00EC6AF8" w:rsidRDefault="00000000">
      <w:pPr>
        <w:pStyle w:val="ListBullet"/>
      </w:pPr>
      <w:r>
        <w:t>StrictMode Count error: accessing .Count on $null or non-array objects (ParseFile error collection).</w:t>
      </w:r>
    </w:p>
    <w:p w14:paraId="55FECABB" w14:textId="77777777" w:rsidR="00EC6AF8" w:rsidRDefault="00000000">
      <w:pPr>
        <w:pStyle w:val="ListBullet"/>
      </w:pPr>
      <w:r>
        <w:t>Variable reference error: '$thisScript:' interpreted as scoped variable due to colon after variable name inside a string.</w:t>
      </w:r>
    </w:p>
    <w:p w14:paraId="2AB4412D" w14:textId="77777777" w:rsidR="00EC6AF8" w:rsidRDefault="00000000">
      <w:pPr>
        <w:pStyle w:val="Heading2"/>
      </w:pPr>
      <w:r>
        <w:rPr>
          <w:rFonts w:ascii="Calibri" w:hAnsi="Calibri"/>
        </w:rPr>
        <w:t>5.3 File Path / Duplicate File Errors</w:t>
      </w:r>
    </w:p>
    <w:p w14:paraId="60351BA2" w14:textId="77777777" w:rsidR="00EC6AF8" w:rsidRDefault="00000000">
      <w:pPr>
        <w:pStyle w:val="ListBullet"/>
      </w:pPr>
      <w:r>
        <w:t>Wrong directory execution (e.g., system32 or wrong folder) created files in unintended locations and reintroduced duplicates.</w:t>
      </w:r>
    </w:p>
    <w:p w14:paraId="70721035" w14:textId="77777777" w:rsidR="00EC6AF8" w:rsidRDefault="00000000">
      <w:pPr>
        <w:pStyle w:val="ListBullet"/>
      </w:pPr>
      <w:r>
        <w:t>Duplicate scripts/components across root, backups, snapshots, and multiple source folders created ambiguity about what was used at runtime.</w:t>
      </w:r>
    </w:p>
    <w:p w14:paraId="62E4B2D8" w14:textId="77777777" w:rsidR="00EC6AF8" w:rsidRDefault="00000000">
      <w:pPr>
        <w:pStyle w:val="ListBullet"/>
      </w:pPr>
      <w:r>
        <w:t>Noise duplicates from node_modules/.venv masked real live duplicates until actionable scans and in-use mapping were introduced.</w:t>
      </w:r>
    </w:p>
    <w:p w14:paraId="7AADF064" w14:textId="77777777" w:rsidR="00EC6AF8" w:rsidRDefault="00000000">
      <w:pPr>
        <w:pStyle w:val="Heading1"/>
      </w:pPr>
      <w:r>
        <w:rPr>
          <w:rFonts w:ascii="Calibri" w:hAnsi="Calibri"/>
        </w:rPr>
        <w:t>6. Solutions Used to Address Errors (Detailed, No Information Loss)</w:t>
      </w:r>
    </w:p>
    <w:p w14:paraId="7DEC2A0E" w14:textId="77777777" w:rsidR="00EC6AF8" w:rsidRDefault="00000000">
      <w:pPr>
        <w:pStyle w:val="Heading2"/>
      </w:pPr>
      <w:r>
        <w:rPr>
          <w:rFonts w:ascii="Calibri" w:hAnsi="Calibri"/>
        </w:rPr>
        <w:t>6.1 Environment Fix Pattern (VITE_API_BASE_URL)</w:t>
      </w:r>
    </w:p>
    <w:p w14:paraId="6816537E" w14:textId="77777777" w:rsidR="00EC6AF8" w:rsidRDefault="00000000">
      <w:pPr>
        <w:pStyle w:val="ListBullet"/>
      </w:pPr>
      <w:r>
        <w:t>Canonical frontend env file set to frontend/.env.local with VITE_API_BASE_URL configured.</w:t>
      </w:r>
    </w:p>
    <w:p w14:paraId="3B8E0514" w14:textId="77777777" w:rsidR="00EC6AF8" w:rsidRDefault="00000000">
      <w:pPr>
        <w:pStyle w:val="ListBullet"/>
      </w:pPr>
      <w:r>
        <w:t>Standardized backend base URL usage so frontend pulls from one known configuration source.</w:t>
      </w:r>
    </w:p>
    <w:p w14:paraId="5265B737" w14:textId="77777777" w:rsidR="00EC6AF8" w:rsidRDefault="00000000">
      <w:pPr>
        <w:pStyle w:val="Heading2"/>
      </w:pPr>
      <w:r>
        <w:rPr>
          <w:rFonts w:ascii="Calibri" w:hAnsi="Calibri"/>
        </w:rPr>
        <w:t>6.2 Parsing-Safe PowerShell Pattern</w:t>
      </w:r>
    </w:p>
    <w:p w14:paraId="2332A8DA" w14:textId="77777777" w:rsidR="00EC6AF8" w:rsidRDefault="00000000">
      <w:pPr>
        <w:pStyle w:val="ListBullet"/>
      </w:pPr>
      <w:r>
        <w:t>Mandatory external parser check before running any PowerShell script using Parser::ParseFile.</w:t>
      </w:r>
    </w:p>
    <w:p w14:paraId="69846DF0" w14:textId="77777777" w:rsidR="00EC6AF8" w:rsidRDefault="00000000">
      <w:pPr>
        <w:pStyle w:val="ListBullet"/>
      </w:pPr>
      <w:r>
        <w:t>Avoided fragile syntax patterns: removed self-parser sections from scripts when StrictMode caused repeated Count failures.</w:t>
      </w:r>
    </w:p>
    <w:p w14:paraId="187A799D" w14:textId="77777777" w:rsidR="00EC6AF8" w:rsidRDefault="00000000">
      <w:pPr>
        <w:pStyle w:val="ListBullet"/>
      </w:pPr>
      <w:r>
        <w:t>Ensured param(...) is the first executable statement when used.</w:t>
      </w:r>
    </w:p>
    <w:p w14:paraId="2D984551" w14:textId="77777777" w:rsidR="00EC6AF8" w:rsidRDefault="00000000">
      <w:pPr>
        <w:pStyle w:val="ListBullet"/>
      </w:pPr>
      <w:r>
        <w:t>Used format operator (-f) or ${var} delimiters to avoid '$var:' parsing issues in strings.</w:t>
      </w:r>
    </w:p>
    <w:p w14:paraId="45A800A1" w14:textId="77777777" w:rsidR="00EC6AF8" w:rsidRDefault="00000000">
      <w:pPr>
        <w:pStyle w:val="ListBullet"/>
      </w:pPr>
      <w:r>
        <w:lastRenderedPageBreak/>
        <w:t>Quarantined broken scripts (BROKEN_timestamp) and rebuilt clean rather than repeatedly patching in place.</w:t>
      </w:r>
    </w:p>
    <w:p w14:paraId="592CEFE9" w14:textId="77777777" w:rsidR="00EC6AF8" w:rsidRDefault="00000000">
      <w:pPr>
        <w:pStyle w:val="Heading2"/>
      </w:pPr>
      <w:r>
        <w:rPr>
          <w:rFonts w:ascii="Calibri" w:hAnsi="Calibri"/>
        </w:rPr>
        <w:t>6.3 Duplicate Control + Clean Slate</w:t>
      </w:r>
    </w:p>
    <w:p w14:paraId="2BFCAC2A" w14:textId="77777777" w:rsidR="00EC6AF8" w:rsidRDefault="00000000">
      <w:pPr>
        <w:pStyle w:val="ListBullet"/>
      </w:pPr>
      <w:r>
        <w:t>Two-stage approach: (1) prove 'in-use' runtime files (package.json + reference scans), (2) archive only non-authoritative duplicates.</w:t>
      </w:r>
    </w:p>
    <w:p w14:paraId="17659E07" w14:textId="77777777" w:rsidR="00EC6AF8" w:rsidRDefault="00000000">
      <w:pPr>
        <w:pStyle w:val="ListBullet"/>
      </w:pPr>
      <w:r>
        <w:t>Archived (not deleted) duplicates into ARCHIVE_DUPLICATES_2025-12-27 with a complete audit log.</w:t>
      </w:r>
    </w:p>
    <w:p w14:paraId="306C330F" w14:textId="77777777" w:rsidR="00EC6AF8" w:rsidRDefault="00000000">
      <w:pPr>
        <w:pStyle w:val="ListBullet"/>
      </w:pPr>
      <w:r>
        <w:t>Standardized canonical folders: frontend/src/components; backend/src; backend/data for progress persistence.</w:t>
      </w:r>
    </w:p>
    <w:p w14:paraId="41EF88FC" w14:textId="77777777" w:rsidR="00EC6AF8" w:rsidRDefault="00000000">
      <w:pPr>
        <w:pStyle w:val="ListBullet"/>
      </w:pPr>
      <w:r>
        <w:t>Removed snapshot folders from project root to prevent accidental edits.</w:t>
      </w:r>
    </w:p>
    <w:p w14:paraId="1D6710C7" w14:textId="77777777" w:rsidR="00EC6AF8" w:rsidRDefault="00000000">
      <w:pPr>
        <w:pStyle w:val="Heading1"/>
      </w:pPr>
      <w:r>
        <w:rPr>
          <w:rFonts w:ascii="Calibri" w:hAnsi="Calibri"/>
        </w:rPr>
        <w:t>7. Learning Takeaways (How to Prevent Recurrence)</w:t>
      </w:r>
    </w:p>
    <w:p w14:paraId="15FB64FB" w14:textId="77777777" w:rsidR="00EC6AF8" w:rsidRDefault="00000000">
      <w:pPr>
        <w:pStyle w:val="Heading2"/>
      </w:pPr>
      <w:r>
        <w:rPr>
          <w:rFonts w:ascii="Calibri" w:hAnsi="Calibri"/>
        </w:rPr>
        <w:t>7.1 Prevent Wrong-File Problems</w:t>
      </w:r>
    </w:p>
    <w:p w14:paraId="685DBDFC" w14:textId="77777777" w:rsidR="00EC6AF8" w:rsidRDefault="00000000">
      <w:pPr>
        <w:pStyle w:val="ListBullet"/>
      </w:pPr>
      <w:r>
        <w:t>Always build/refresh an 'In-Use Map' (entry points + import roots) before archiving or editing duplicates.</w:t>
      </w:r>
    </w:p>
    <w:p w14:paraId="6F4E4D5A" w14:textId="77777777" w:rsidR="00EC6AF8" w:rsidRDefault="00000000">
      <w:pPr>
        <w:pStyle w:val="ListBullet"/>
      </w:pPr>
      <w:r>
        <w:t>Never decide duplicates by filename alone; confirm runtime usage first.</w:t>
      </w:r>
    </w:p>
    <w:p w14:paraId="29FA699C" w14:textId="77777777" w:rsidR="00EC6AF8" w:rsidRDefault="00000000">
      <w:pPr>
        <w:pStyle w:val="ListBullet"/>
      </w:pPr>
      <w:r>
        <w:t>Keep canonical edit zones explicit; treat archives as read-only.</w:t>
      </w:r>
    </w:p>
    <w:p w14:paraId="06B25F84" w14:textId="77777777" w:rsidR="00EC6AF8" w:rsidRDefault="00000000">
      <w:pPr>
        <w:pStyle w:val="Heading2"/>
      </w:pPr>
      <w:r>
        <w:rPr>
          <w:rFonts w:ascii="Calibri" w:hAnsi="Calibri"/>
        </w:rPr>
        <w:t>7.2 Prevent PowerShell Parsing Failures</w:t>
      </w:r>
    </w:p>
    <w:p w14:paraId="0406F644" w14:textId="77777777" w:rsidR="00EC6AF8" w:rsidRDefault="00000000">
      <w:pPr>
        <w:pStyle w:val="ListBullet"/>
      </w:pPr>
      <w:r>
        <w:t>Keep scripts short and single-purpose; complex pipelines increase parsing risk.</w:t>
      </w:r>
    </w:p>
    <w:p w14:paraId="1A2241BB" w14:textId="77777777" w:rsidR="00EC6AF8" w:rsidRDefault="00000000">
      <w:pPr>
        <w:pStyle w:val="ListBullet"/>
      </w:pPr>
      <w:r>
        <w:t>Avoid binding pitfalls: parentheses around pipelines before -join; param first; avoid '$var:' in strings.</w:t>
      </w:r>
    </w:p>
    <w:p w14:paraId="2F407129" w14:textId="77777777" w:rsidR="00EC6AF8" w:rsidRDefault="00000000">
      <w:pPr>
        <w:pStyle w:val="ListBullet"/>
      </w:pPr>
      <w:r>
        <w:t>Rebuild from a clean file when a script fails parsing rather than stacking patches.</w:t>
      </w:r>
    </w:p>
    <w:p w14:paraId="5641FDA5" w14:textId="77777777" w:rsidR="00EC6AF8" w:rsidRDefault="00000000">
      <w:pPr>
        <w:pStyle w:val="Heading2"/>
      </w:pPr>
      <w:r>
        <w:rPr>
          <w:rFonts w:ascii="Calibri" w:hAnsi="Calibri"/>
        </w:rPr>
        <w:t>7.3 Prevent Information Loss Between Prompts</w:t>
      </w:r>
    </w:p>
    <w:p w14:paraId="3CAC9548" w14:textId="77777777" w:rsidR="00EC6AF8" w:rsidRDefault="00000000">
      <w:pPr>
        <w:pStyle w:val="ListBullet"/>
      </w:pPr>
      <w:r>
        <w:t>Export duplicate scans + in-use scans + archive logs into daily_closeout_docs every day.</w:t>
      </w:r>
    </w:p>
    <w:p w14:paraId="43E7CC0A" w14:textId="77777777" w:rsidR="00EC6AF8" w:rsidRDefault="00000000">
      <w:pPr>
        <w:pStyle w:val="ListBullet"/>
      </w:pPr>
      <w:r>
        <w:t>Document canonical file paths (entry, env, data) so a new prompt can continue without guesswork.</w:t>
      </w:r>
    </w:p>
    <w:p w14:paraId="2E8B7027" w14:textId="77777777" w:rsidR="00EC6AF8" w:rsidRDefault="00000000">
      <w:pPr>
        <w:pStyle w:val="ListBullet"/>
      </w:pPr>
      <w:r>
        <w:t>Record what was moved/archived and why, with exact paths.</w:t>
      </w:r>
    </w:p>
    <w:p w14:paraId="365A5DD0" w14:textId="77777777" w:rsidR="00EC6AF8" w:rsidRDefault="00000000">
      <w:pPr>
        <w:pStyle w:val="Heading1"/>
      </w:pPr>
      <w:r>
        <w:rPr>
          <w:rFonts w:ascii="Calibri" w:hAnsi="Calibri"/>
        </w:rPr>
        <w:t>8. Next Steps (Start of Tomorrow - Clean Slate Game Creation)</w:t>
      </w:r>
    </w:p>
    <w:p w14:paraId="43CDBFA4" w14:textId="77777777" w:rsidR="00EC6AF8" w:rsidRDefault="00000000">
      <w:r>
        <w:t>Start tomorrow by repeating strict gates, then begin feature work.</w:t>
      </w:r>
    </w:p>
    <w:p w14:paraId="473DD091" w14:textId="77777777" w:rsidR="00EC6AF8" w:rsidRDefault="00000000">
      <w:pPr>
        <w:pStyle w:val="ListNumber"/>
      </w:pPr>
      <w:r>
        <w:t>Gate 1: Set-Location to project root and verify required folders/files with Test-Path.</w:t>
      </w:r>
    </w:p>
    <w:p w14:paraId="29772A49" w14:textId="77777777" w:rsidR="00EC6AF8" w:rsidRDefault="00000000">
      <w:pPr>
        <w:pStyle w:val="ListNumber"/>
      </w:pPr>
      <w:r>
        <w:t>Gate 2: Run run_duplicate_scan.ps1 (LiveOnly_NoNodeModules). Confirm no live duplicates reappear.</w:t>
      </w:r>
    </w:p>
    <w:p w14:paraId="5B9E03AA" w14:textId="77777777" w:rsidR="00EC6AF8" w:rsidRDefault="00000000">
      <w:pPr>
        <w:pStyle w:val="ListNumber"/>
      </w:pPr>
      <w:r>
        <w:t>Gate 3: Start backend (backend: npm run dev) and confirm port 8085; verify /puzzles and /progress endpoints.</w:t>
      </w:r>
    </w:p>
    <w:p w14:paraId="57FF8618" w14:textId="77777777" w:rsidR="00EC6AF8" w:rsidRDefault="00000000">
      <w:pPr>
        <w:pStyle w:val="ListNumber"/>
      </w:pPr>
      <w:r>
        <w:t>Gate 4: Start frontend (frontend: npm run dev) and confirm UI loads at http://localhost:5177.</w:t>
      </w:r>
    </w:p>
    <w:p w14:paraId="00C831CC" w14:textId="77777777" w:rsidR="00EC6AF8" w:rsidRDefault="00000000">
      <w:pPr>
        <w:pStyle w:val="ListNumber"/>
      </w:pPr>
      <w:r>
        <w:t>Begin game creation tasks only after all gates are green. Recommended start: validate puzzle flow and progress UI end-to-end.</w:t>
      </w:r>
    </w:p>
    <w:p w14:paraId="1B2B01E1" w14:textId="77777777" w:rsidR="00EC6AF8" w:rsidRDefault="00000000">
      <w:pPr>
        <w:pStyle w:val="Heading1"/>
      </w:pPr>
      <w:r>
        <w:rPr>
          <w:rFonts w:ascii="Calibri" w:hAnsi="Calibri"/>
        </w:rPr>
        <w:lastRenderedPageBreak/>
        <w:t>Appendix A - Key Paths (Copy/Paste)</w:t>
      </w:r>
    </w:p>
    <w:p w14:paraId="5BF3D301" w14:textId="77777777" w:rsidR="00EC6AF8" w:rsidRDefault="00000000">
      <w:pPr>
        <w:pStyle w:val="ListBullet"/>
      </w:pPr>
      <w:r>
        <w:t>Project root: C:\Projects\MindLab_Starter_Project</w:t>
      </w:r>
    </w:p>
    <w:p w14:paraId="33F2B088" w14:textId="77777777" w:rsidR="00EC6AF8" w:rsidRDefault="00000000">
      <w:pPr>
        <w:pStyle w:val="ListBullet"/>
      </w:pPr>
      <w:r>
        <w:t>Backend entry: C:\Projects\MindLab_Starter_Project\backend\src\server.cjs</w:t>
      </w:r>
    </w:p>
    <w:p w14:paraId="006B276E" w14:textId="77777777" w:rsidR="00EC6AF8" w:rsidRDefault="00000000">
      <w:pPr>
        <w:pStyle w:val="ListBullet"/>
      </w:pPr>
      <w:r>
        <w:t>Backend progress: C:\Projects\MindLab_Starter_Project\backend\data\progress.json</w:t>
      </w:r>
    </w:p>
    <w:p w14:paraId="29D44828" w14:textId="77777777" w:rsidR="00EC6AF8" w:rsidRDefault="00000000">
      <w:pPr>
        <w:pStyle w:val="ListBullet"/>
      </w:pPr>
      <w:r>
        <w:t>Backend puzzles: C:\Projects\MindLab_Starter_Project\backend\src\puzzles.json</w:t>
      </w:r>
    </w:p>
    <w:p w14:paraId="4FE0EBEA" w14:textId="77777777" w:rsidR="00EC6AF8" w:rsidRDefault="00000000">
      <w:pPr>
        <w:pStyle w:val="ListBullet"/>
      </w:pPr>
      <w:r>
        <w:t>Frontend entry: C:\Projects\MindLab_Starter_Project\frontend\src\main.tsx</w:t>
      </w:r>
    </w:p>
    <w:p w14:paraId="02C75CFF" w14:textId="77777777" w:rsidR="00EC6AF8" w:rsidRDefault="00000000">
      <w:pPr>
        <w:pStyle w:val="ListBullet"/>
      </w:pPr>
      <w:r>
        <w:t>Frontend app: C:\Projects\MindLab_Starter_Project\frontend\src\App.tsx</w:t>
      </w:r>
    </w:p>
    <w:p w14:paraId="35474A80" w14:textId="77777777" w:rsidR="00EC6AF8" w:rsidRDefault="00000000">
      <w:pPr>
        <w:pStyle w:val="ListBullet"/>
      </w:pPr>
      <w:r>
        <w:t>Frontend components: C:\Projects\MindLab_Starter_Project\frontend\src\components\</w:t>
      </w:r>
    </w:p>
    <w:p w14:paraId="0B01DC42" w14:textId="77777777" w:rsidR="00EC6AF8" w:rsidRDefault="00000000">
      <w:pPr>
        <w:pStyle w:val="ListBullet"/>
      </w:pPr>
      <w:r>
        <w:t>Archive folder (today): C:\Projects\MindLab_Starter_Project\ARCHIVE_DUPLICATES_2025-12-27</w:t>
      </w:r>
    </w:p>
    <w:p w14:paraId="616B8C98" w14:textId="77777777" w:rsidR="00EC6AF8" w:rsidRDefault="00000000">
      <w:pPr>
        <w:pStyle w:val="ListBullet"/>
      </w:pPr>
      <w:r>
        <w:t>Daily docs: C:\Projects\MindLab_Starter_Project\daily_closeout_docs</w:t>
      </w:r>
    </w:p>
    <w:sectPr w:rsidR="00EC6AF8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901588">
    <w:abstractNumId w:val="8"/>
  </w:num>
  <w:num w:numId="2" w16cid:durableId="1255505649">
    <w:abstractNumId w:val="6"/>
  </w:num>
  <w:num w:numId="3" w16cid:durableId="676419353">
    <w:abstractNumId w:val="5"/>
  </w:num>
  <w:num w:numId="4" w16cid:durableId="167983710">
    <w:abstractNumId w:val="4"/>
  </w:num>
  <w:num w:numId="5" w16cid:durableId="1052077287">
    <w:abstractNumId w:val="7"/>
  </w:num>
  <w:num w:numId="6" w16cid:durableId="1149591424">
    <w:abstractNumId w:val="3"/>
  </w:num>
  <w:num w:numId="7" w16cid:durableId="697698203">
    <w:abstractNumId w:val="2"/>
  </w:num>
  <w:num w:numId="8" w16cid:durableId="323625317">
    <w:abstractNumId w:val="1"/>
  </w:num>
  <w:num w:numId="9" w16cid:durableId="199872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03DD"/>
    <w:rsid w:val="00AA1D8D"/>
    <w:rsid w:val="00B164C6"/>
    <w:rsid w:val="00B47730"/>
    <w:rsid w:val="00CB0664"/>
    <w:rsid w:val="00EC6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7CF4B"/>
  <w14:defaultImageDpi w14:val="300"/>
  <w15:docId w15:val="{A18BEAC4-CEF3-47A2-9229-C7344232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1181</Words>
  <Characters>8594</Characters>
  <Application>Microsoft Office Word</Application>
  <DocSecurity>0</DocSecurity>
  <Lines>156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2025-12-28T02:33:00Z</dcterms:created>
  <dcterms:modified xsi:type="dcterms:W3CDTF">2025-12-28T02:33:00Z</dcterms:modified>
  <cp:category/>
</cp:coreProperties>
</file>