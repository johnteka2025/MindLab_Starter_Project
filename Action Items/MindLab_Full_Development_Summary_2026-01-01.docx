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0005" w14:textId="77777777" w:rsidR="00911194" w:rsidRDefault="00000000">
      <w:pPr>
        <w:pStyle w:val="Heading1"/>
      </w:pPr>
      <w:r>
        <w:t>MindLab Development Summary (Up to 2026-01-01)</w:t>
      </w:r>
    </w:p>
    <w:p w14:paraId="65709143" w14:textId="77777777" w:rsidR="00911194" w:rsidRDefault="00000000">
      <w:pPr>
        <w:pStyle w:val="Heading2"/>
      </w:pPr>
      <w:r>
        <w:t>1. Project Overview</w:t>
      </w:r>
    </w:p>
    <w:p w14:paraId="2A81B093" w14:textId="77777777" w:rsidR="00911194" w:rsidRDefault="00000000">
      <w:r>
        <w:t>MindLab is a full-stack cognitive puzzle game consisting of a React + Vite frontend and a Node.js backend. The project focuses on daily challenges, puzzle solving, progress tracking, and persistence.</w:t>
      </w:r>
    </w:p>
    <w:p w14:paraId="4C5FCD32" w14:textId="77777777" w:rsidR="00911194" w:rsidRDefault="00000000">
      <w:pPr>
        <w:pStyle w:val="Heading2"/>
      </w:pPr>
      <w:r>
        <w:t>2. Project Root &amp; Structure (Canonical)</w:t>
      </w:r>
    </w:p>
    <w:p w14:paraId="124FD02F" w14:textId="77777777" w:rsidR="00911194" w:rsidRDefault="00000000">
      <w:r>
        <w:t>Project Root:</w:t>
      </w:r>
      <w:r>
        <w:br/>
        <w:t>C:\Projects\MindLab_Starter_Project</w:t>
      </w:r>
      <w:r>
        <w:br/>
      </w:r>
      <w:r>
        <w:br/>
        <w:t>Frontend:</w:t>
      </w:r>
      <w:r>
        <w:br/>
        <w:t>C:\Projects\MindLab_Starter_Project\frontend</w:t>
      </w:r>
      <w:r>
        <w:br/>
        <w:t>Backend:</w:t>
      </w:r>
      <w:r>
        <w:br/>
        <w:t>C:\Projects\MindLab_Starter_Project\backend</w:t>
      </w:r>
    </w:p>
    <w:p w14:paraId="1AF24676" w14:textId="77777777" w:rsidR="00911194" w:rsidRDefault="00000000">
      <w:pPr>
        <w:pStyle w:val="Heading2"/>
      </w:pPr>
      <w:r>
        <w:t>3. Completed Game Features (Step-by-Step)</w:t>
      </w:r>
    </w:p>
    <w:p w14:paraId="5B85D6DC" w14:textId="77777777" w:rsidR="00911194" w:rsidRDefault="00000000">
      <w:r>
        <w:t>- Backend API running on port 8085</w:t>
      </w:r>
      <w:r>
        <w:br/>
        <w:t>- Frontend Vite dev server running on port 5177</w:t>
      </w:r>
      <w:r>
        <w:br/>
        <w:t>- Daily Challenge UI implemented</w:t>
      </w:r>
      <w:r>
        <w:br/>
        <w:t>- Solve Puzzle UI implemented with dropdown</w:t>
      </w:r>
      <w:r>
        <w:br/>
        <w:t>- Progress page implemented</w:t>
      </w:r>
      <w:r>
        <w:br/>
        <w:t>- Persistent progress tracking via backend JSON storage</w:t>
      </w:r>
      <w:r>
        <w:br/>
        <w:t>- Refresh Progress button added and stabilized</w:t>
      </w:r>
      <w:r>
        <w:br/>
        <w:t>- Environment variable handling stabilized</w:t>
      </w:r>
      <w:r>
        <w:br/>
        <w:t>- Canonical path validation tooling created</w:t>
      </w:r>
      <w:r>
        <w:br/>
        <w:t>- Transition and recovery documentation created</w:t>
      </w:r>
    </w:p>
    <w:p w14:paraId="3890A664" w14:textId="77777777" w:rsidR="00911194" w:rsidRDefault="00000000">
      <w:pPr>
        <w:pStyle w:val="Heading2"/>
      </w:pPr>
      <w:r>
        <w:t>4. Errors Encountered (Chronological)</w:t>
      </w:r>
    </w:p>
    <w:p w14:paraId="204C1675" w14:textId="77777777" w:rsidR="00911194" w:rsidRDefault="00000000">
      <w:r>
        <w:t>- Missing VITE_API_BASE_URL warning despite env being set</w:t>
      </w:r>
      <w:r>
        <w:br/>
        <w:t>- PowerShell parsing errors in patch scripts</w:t>
      </w:r>
      <w:r>
        <w:br/>
        <w:t>- Incorrect backend port assumption (3000 vs 8085)</w:t>
      </w:r>
      <w:r>
        <w:br/>
        <w:t>- UI blank page due to missing Link import</w:t>
      </w:r>
      <w:r>
        <w:br/>
        <w:t>- Dropdown empty due to frontend/backend response mismatch</w:t>
      </w:r>
      <w:r>
        <w:br/>
        <w:t>- Progress desync between frontend and backend</w:t>
      </w:r>
      <w:r>
        <w:br/>
        <w:t>- Vite cache serving stale transformed modules</w:t>
      </w:r>
    </w:p>
    <w:p w14:paraId="22064EF6" w14:textId="77777777" w:rsidR="00911194" w:rsidRDefault="00000000">
      <w:pPr>
        <w:pStyle w:val="Heading2"/>
      </w:pPr>
      <w:r>
        <w:t>5. Solutions Applied</w:t>
      </w:r>
    </w:p>
    <w:p w14:paraId="670FFFA4" w14:textId="77777777" w:rsidR="00911194" w:rsidRDefault="00000000">
      <w:r>
        <w:t>- Established strict Golden Rules (no guessing, backup-first, step-by-step)</w:t>
      </w:r>
      <w:r>
        <w:br/>
        <w:t>- Canonical path report generation</w:t>
      </w:r>
      <w:r>
        <w:br/>
        <w:t>- Backend endpoint verification using curl / Invoke-WebRequest</w:t>
      </w:r>
      <w:r>
        <w:br/>
        <w:t>- Frontend patches with PowerShell scripts (fully reversible)</w:t>
      </w:r>
      <w:r>
        <w:br/>
      </w:r>
      <w:r>
        <w:lastRenderedPageBreak/>
        <w:t>- Fixed malformed console.warn block in api.ts</w:t>
      </w:r>
      <w:r>
        <w:br/>
        <w:t>- Fixed readEnvString to use import.meta.env correctly</w:t>
      </w:r>
      <w:r>
        <w:br/>
        <w:t>- Hard-reset Vite cache to invalidate stale modules</w:t>
      </w:r>
      <w:r>
        <w:br/>
        <w:t>- Verified runtime source via DevTools source mapping</w:t>
      </w:r>
    </w:p>
    <w:p w14:paraId="6BCF3355" w14:textId="77777777" w:rsidR="00911194" w:rsidRDefault="00000000">
      <w:pPr>
        <w:pStyle w:val="Heading2"/>
      </w:pPr>
      <w:r>
        <w:t>6. Key Learning Takeaways</w:t>
      </w:r>
    </w:p>
    <w:p w14:paraId="06F12E48" w14:textId="77777777" w:rsidR="00911194" w:rsidRDefault="00000000">
      <w:r>
        <w:t>- Never patch before proving runtime source code</w:t>
      </w:r>
      <w:r>
        <w:br/>
        <w:t>- Vite cache can mask real fixes unless cleared</w:t>
      </w:r>
      <w:r>
        <w:br/>
        <w:t>- Environment variables must be accessed consistently</w:t>
      </w:r>
      <w:r>
        <w:br/>
        <w:t>- Exact file paths prevent 90% of errors</w:t>
      </w:r>
      <w:r>
        <w:br/>
        <w:t>- Patching must be scoped, guarded, and reversible</w:t>
      </w:r>
      <w:r>
        <w:br/>
        <w:t>- DevTools stack traces are authoritative</w:t>
      </w:r>
    </w:p>
    <w:p w14:paraId="6D8930EF" w14:textId="77777777" w:rsidR="00911194" w:rsidRDefault="00000000">
      <w:pPr>
        <w:pStyle w:val="Heading2"/>
      </w:pPr>
      <w:r>
        <w:t>7. Artifacts Created</w:t>
      </w:r>
    </w:p>
    <w:p w14:paraId="4327242E" w14:textId="77777777" w:rsidR="00911194" w:rsidRDefault="00000000">
      <w:r>
        <w:t>- Multiple PATCH_*.ps1 scripts (Steps 7–10)</w:t>
      </w:r>
      <w:r>
        <w:br/>
        <w:t>- CANONICAL_PATHS_REPORT.txt</w:t>
      </w:r>
      <w:r>
        <w:br/>
        <w:t>- Golden Rules v2 document</w:t>
      </w:r>
      <w:r>
        <w:br/>
        <w:t>- Step 7 Verification &amp; Recovery Playbook</w:t>
      </w:r>
      <w:r>
        <w:br/>
        <w:t>- Backend progress.json persistence file</w:t>
      </w:r>
      <w:r>
        <w:br/>
        <w:t>- Updated frontend components:</w:t>
      </w:r>
      <w:r>
        <w:br/>
        <w:t xml:space="preserve">  * DailyChallengeDetailPage.tsx</w:t>
      </w:r>
      <w:r>
        <w:br/>
        <w:t xml:space="preserve">  * SolvePuzzle.tsx</w:t>
      </w:r>
      <w:r>
        <w:br/>
        <w:t xml:space="preserve">  * api.ts</w:t>
      </w:r>
    </w:p>
    <w:p w14:paraId="4FA3CD28" w14:textId="77777777" w:rsidR="00911194" w:rsidRDefault="00000000">
      <w:pPr>
        <w:pStyle w:val="Heading2"/>
      </w:pPr>
      <w:r>
        <w:t>8. Current System Status</w:t>
      </w:r>
    </w:p>
    <w:p w14:paraId="5A024634" w14:textId="77777777" w:rsidR="00911194" w:rsidRDefault="00000000">
      <w:r>
        <w:t>- Backend stable on http://localhost:8085</w:t>
      </w:r>
      <w:r>
        <w:br/>
        <w:t>- Frontend stable on http://localhost:5177</w:t>
      </w:r>
      <w:r>
        <w:br/>
        <w:t>- No blocking errors in console</w:t>
      </w:r>
      <w:r>
        <w:br/>
        <w:t>- Known non-blocking warnings only (React Router future flags)</w:t>
      </w:r>
    </w:p>
    <w:p w14:paraId="244C2E75" w14:textId="77777777" w:rsidR="00911194" w:rsidRDefault="00000000">
      <w:pPr>
        <w:pStyle w:val="Heading2"/>
      </w:pPr>
      <w:r>
        <w:t>9. Remaining Next Steps</w:t>
      </w:r>
    </w:p>
    <w:p w14:paraId="199EF1C2" w14:textId="77777777" w:rsidR="00911194" w:rsidRDefault="00000000">
      <w:r>
        <w:t>- Add backend /health endpoint (optional)</w:t>
      </w:r>
      <w:r>
        <w:br/>
        <w:t>- Add automated test harness</w:t>
      </w:r>
      <w:r>
        <w:br/>
        <w:t>- Implement game progression logic (levels, streaks)</w:t>
      </w:r>
      <w:r>
        <w:br/>
        <w:t>- Add scoring &amp; cognitive metrics</w:t>
      </w:r>
      <w:r>
        <w:br/>
        <w:t>- UI/UX polish</w:t>
      </w:r>
      <w:r>
        <w:br/>
        <w:t>- Production build &amp; deployment prep</w:t>
      </w:r>
    </w:p>
    <w:p w14:paraId="01AD5C3F" w14:textId="77777777" w:rsidR="00911194" w:rsidRDefault="00000000">
      <w:pPr>
        <w:pStyle w:val="Heading2"/>
      </w:pPr>
      <w:r>
        <w:t>10. Safe Resume Instructions (for New Prompt)</w:t>
      </w:r>
    </w:p>
    <w:p w14:paraId="72B89C46" w14:textId="77777777" w:rsidR="00911194" w:rsidRDefault="00000000">
      <w:r>
        <w:t>To resume safely in a new prompt:</w:t>
      </w:r>
      <w:r>
        <w:br/>
        <w:t>"We are resuming MindLab development.</w:t>
      </w:r>
      <w:r>
        <w:br/>
        <w:t>Project root: C:\Projects\MindLab_Starter_Project</w:t>
      </w:r>
      <w:r>
        <w:br/>
        <w:t>Assume Golden Rules v2.</w:t>
      </w:r>
      <w:r>
        <w:br/>
        <w:t>Assume system is stable as of this document."</w:t>
      </w:r>
    </w:p>
    <w:sectPr w:rsidR="009111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183710">
    <w:abstractNumId w:val="8"/>
  </w:num>
  <w:num w:numId="2" w16cid:durableId="333798484">
    <w:abstractNumId w:val="6"/>
  </w:num>
  <w:num w:numId="3" w16cid:durableId="835266544">
    <w:abstractNumId w:val="5"/>
  </w:num>
  <w:num w:numId="4" w16cid:durableId="1726876460">
    <w:abstractNumId w:val="4"/>
  </w:num>
  <w:num w:numId="5" w16cid:durableId="1706296784">
    <w:abstractNumId w:val="7"/>
  </w:num>
  <w:num w:numId="6" w16cid:durableId="1357540462">
    <w:abstractNumId w:val="3"/>
  </w:num>
  <w:num w:numId="7" w16cid:durableId="728192903">
    <w:abstractNumId w:val="2"/>
  </w:num>
  <w:num w:numId="8" w16cid:durableId="1974674860">
    <w:abstractNumId w:val="1"/>
  </w:num>
  <w:num w:numId="9" w16cid:durableId="47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1194"/>
    <w:rsid w:val="00A54511"/>
    <w:rsid w:val="00AA1D8D"/>
    <w:rsid w:val="00AC2D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E55BA"/>
  <w14:defaultImageDpi w14:val="300"/>
  <w15:docId w15:val="{55B9B7AF-9977-4FDA-A4A0-B1B82586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2642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2026-01-01T22:04:00Z</dcterms:created>
  <dcterms:modified xsi:type="dcterms:W3CDTF">2026-01-01T22:04:00Z</dcterms:modified>
  <cp:category/>
</cp:coreProperties>
</file>