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EDD0" w14:textId="77777777" w:rsidR="008A0DE5" w:rsidRDefault="00000000">
      <w:pPr>
        <w:pStyle w:val="Heading1"/>
      </w:pPr>
      <w:r>
        <w:t>MindLab Starter Project – Phase Summary (2025-12-26)</w:t>
      </w:r>
    </w:p>
    <w:p w14:paraId="79B92597" w14:textId="77777777" w:rsidR="008A0DE5" w:rsidRDefault="00000000">
      <w:pPr>
        <w:pStyle w:val="Heading2"/>
      </w:pPr>
      <w:r>
        <w:t>1. What Has Been Completed Successfully (Step by Step)</w:t>
      </w:r>
    </w:p>
    <w:p w14:paraId="4EE41AAD" w14:textId="77777777" w:rsidR="008A0DE5" w:rsidRDefault="00000000">
      <w:r>
        <w:t>Phase 0–3 (Foundation):</w:t>
      </w:r>
      <w:r>
        <w:br/>
        <w:t>- Project root standardized at C:\Projects\MindLab_Starter_Project</w:t>
      </w:r>
      <w:r>
        <w:br/>
        <w:t>- Backend (Node/Express) and frontend (Vite/React) scaffolding completed</w:t>
      </w:r>
      <w:r>
        <w:br/>
        <w:t>- Strict file-path discipline established</w:t>
      </w:r>
      <w:r>
        <w:br/>
        <w:t>- PowerShell automation adopted</w:t>
      </w:r>
      <w:r>
        <w:br/>
      </w:r>
      <w:r>
        <w:br/>
        <w:t>Phase 4 (Persistence – FROZEN):</w:t>
      </w:r>
      <w:r>
        <w:br/>
        <w:t>- Progress persistence implemented and verified</w:t>
      </w:r>
      <w:r>
        <w:br/>
        <w:t>- progress.json validated</w:t>
      </w:r>
      <w:r>
        <w:br/>
        <w:t>- ARCHIVE_PHASE_4 frozen and excluded from edits</w:t>
      </w:r>
      <w:r>
        <w:br/>
        <w:t>- Backend /progress endpoints green</w:t>
      </w:r>
      <w:r>
        <w:br/>
        <w:t>- Frontend Progress UI verified</w:t>
      </w:r>
      <w:r>
        <w:br/>
      </w:r>
      <w:r>
        <w:br/>
        <w:t>Phase 5 (Partial):</w:t>
      </w:r>
      <w:r>
        <w:br/>
        <w:t>- phase5_scripts and phase5_logs created</w:t>
      </w:r>
      <w:r>
        <w:br/>
        <w:t>- backend/src/puzzles/index.json identified as puzzle source</w:t>
      </w:r>
      <w:r>
        <w:br/>
        <w:t>- /puzzles backend handler verified</w:t>
      </w:r>
      <w:r>
        <w:br/>
        <w:t>- Puzzle count extended on disk (3 → 6)</w:t>
      </w:r>
      <w:r>
        <w:br/>
      </w:r>
    </w:p>
    <w:p w14:paraId="1FE02C67" w14:textId="77777777" w:rsidR="008A0DE5" w:rsidRDefault="00000000">
      <w:pPr>
        <w:pStyle w:val="Heading2"/>
      </w:pPr>
      <w:r>
        <w:t>2. Errors Encountered</w:t>
      </w:r>
    </w:p>
    <w:p w14:paraId="76141ED1" w14:textId="77777777" w:rsidR="008A0DE5" w:rsidRDefault="00000000">
      <w:r>
        <w:t>- PowerShell syntax errors (variables, quotes, braces)</w:t>
      </w:r>
      <w:r>
        <w:br/>
        <w:t>- Mixing Node.js code inside PowerShell scripts</w:t>
      </w:r>
      <w:r>
        <w:br/>
        <w:t>- UTF-8 BOM breaking JSON.parse</w:t>
      </w:r>
      <w:r>
        <w:br/>
        <w:t>- Invalid Join-Path usage</w:t>
      </w:r>
      <w:r>
        <w:br/>
        <w:t>- Backend returning 500 due to malformed JSON</w:t>
      </w:r>
      <w:r>
        <w:br/>
      </w:r>
    </w:p>
    <w:p w14:paraId="7CEF28FD" w14:textId="77777777" w:rsidR="008A0DE5" w:rsidRDefault="00000000">
      <w:pPr>
        <w:pStyle w:val="Heading2"/>
      </w:pPr>
      <w:r>
        <w:t>3. Solutions Applied</w:t>
      </w:r>
    </w:p>
    <w:p w14:paraId="7E0475DB" w14:textId="77777777" w:rsidR="008A0DE5" w:rsidRDefault="00000000">
      <w:r>
        <w:t>- Enforced NO-BOM UTF-8 writes</w:t>
      </w:r>
      <w:r>
        <w:br/>
        <w:t>- Mandatory backups before modification</w:t>
      </w:r>
      <w:r>
        <w:br/>
        <w:t>- Renamed broken scripts with .BROKEN timestamp</w:t>
      </w:r>
      <w:r>
        <w:br/>
        <w:t>- Disk + server validation after each step</w:t>
      </w:r>
      <w:r>
        <w:br/>
        <w:t>- Backend restarts after data changes</w:t>
      </w:r>
      <w:r>
        <w:br/>
      </w:r>
    </w:p>
    <w:p w14:paraId="0C2A4DD2" w14:textId="77777777" w:rsidR="008A0DE5" w:rsidRDefault="00000000">
      <w:pPr>
        <w:pStyle w:val="Heading2"/>
      </w:pPr>
      <w:r>
        <w:t>4. Learning Takeaways</w:t>
      </w:r>
    </w:p>
    <w:p w14:paraId="4DF81D1F" w14:textId="77777777" w:rsidR="008A0DE5" w:rsidRDefault="00000000">
      <w:r>
        <w:t>- Never mix languages in scripts</w:t>
      </w:r>
      <w:r>
        <w:br/>
        <w:t>- Always confirm paths before file creation</w:t>
      </w:r>
      <w:r>
        <w:br/>
      </w:r>
      <w:r>
        <w:lastRenderedPageBreak/>
        <w:t>- JSON encoding matters</w:t>
      </w:r>
      <w:r>
        <w:br/>
        <w:t>- Restart backend after disk changes</w:t>
      </w:r>
      <w:r>
        <w:br/>
        <w:t>- One source of truth only</w:t>
      </w:r>
      <w:r>
        <w:br/>
      </w:r>
    </w:p>
    <w:p w14:paraId="42821211" w14:textId="77777777" w:rsidR="008A0DE5" w:rsidRDefault="00000000">
      <w:pPr>
        <w:pStyle w:val="Heading2"/>
      </w:pPr>
      <w:r>
        <w:t>5. Status at End of Day</w:t>
      </w:r>
    </w:p>
    <w:p w14:paraId="12FBEDEB" w14:textId="77777777" w:rsidR="008A0DE5" w:rsidRDefault="00000000">
      <w:r>
        <w:t>✔ Phase 4 complete and frozen</w:t>
      </w:r>
      <w:r>
        <w:br/>
        <w:t>✔ Phase 5 disk-level puzzle extension works</w:t>
      </w:r>
      <w:r>
        <w:br/>
        <w:t>⚠ Phase 5 scripts need clean rebuild next session</w:t>
      </w:r>
      <w:r>
        <w:br/>
      </w:r>
    </w:p>
    <w:sectPr w:rsidR="008A0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28619">
    <w:abstractNumId w:val="8"/>
  </w:num>
  <w:num w:numId="2" w16cid:durableId="1529492439">
    <w:abstractNumId w:val="6"/>
  </w:num>
  <w:num w:numId="3" w16cid:durableId="1180048129">
    <w:abstractNumId w:val="5"/>
  </w:num>
  <w:num w:numId="4" w16cid:durableId="904685243">
    <w:abstractNumId w:val="4"/>
  </w:num>
  <w:num w:numId="5" w16cid:durableId="2137719675">
    <w:abstractNumId w:val="7"/>
  </w:num>
  <w:num w:numId="6" w16cid:durableId="229343097">
    <w:abstractNumId w:val="3"/>
  </w:num>
  <w:num w:numId="7" w16cid:durableId="1594432109">
    <w:abstractNumId w:val="2"/>
  </w:num>
  <w:num w:numId="8" w16cid:durableId="1209495071">
    <w:abstractNumId w:val="1"/>
  </w:num>
  <w:num w:numId="9" w16cid:durableId="200720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F3"/>
    <w:rsid w:val="00034616"/>
    <w:rsid w:val="0006063C"/>
    <w:rsid w:val="0015074B"/>
    <w:rsid w:val="0029639D"/>
    <w:rsid w:val="00326F90"/>
    <w:rsid w:val="00721C3B"/>
    <w:rsid w:val="008A0DE5"/>
    <w:rsid w:val="008E27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D4FA2"/>
  <w14:defaultImageDpi w14:val="300"/>
  <w15:docId w15:val="{42C35D0F-7F13-4CD0-8CD9-7DC14977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1322</Characters>
  <Application>Microsoft Office Word</Application>
  <DocSecurity>0</DocSecurity>
  <Lines>46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2025-12-26T21:18:00Z</dcterms:created>
  <dcterms:modified xsi:type="dcterms:W3CDTF">2025-12-26T21:21:00Z</dcterms:modified>
  <cp:category/>
</cp:coreProperties>
</file>