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55295" w14:textId="77777777" w:rsidR="009166AC" w:rsidRDefault="00000000">
      <w:pPr>
        <w:pStyle w:val="Heading1"/>
      </w:pPr>
      <w:r>
        <w:rPr>
          <w:sz w:val="40"/>
        </w:rPr>
        <w:t>MindLab – Daily Summary &amp; Tomorrow Plan</w:t>
      </w:r>
    </w:p>
    <w:p w14:paraId="667DCF48" w14:textId="77777777" w:rsidR="009166AC" w:rsidRDefault="00000000">
      <w:r>
        <w:t>Date: 2025-12-12</w:t>
      </w:r>
    </w:p>
    <w:p w14:paraId="0385DCFE" w14:textId="77777777" w:rsidR="009166AC" w:rsidRDefault="00000000">
      <w:r>
        <w:t>1. What We Completed Today</w:t>
      </w:r>
    </w:p>
    <w:p w14:paraId="417BBBF6" w14:textId="77777777" w:rsidR="009166AC" w:rsidRDefault="00000000">
      <w:r>
        <w:t>- Verified backend and frontend dev servers running cleanly on ports 8085 (backend) and 5177 (frontend).</w:t>
      </w:r>
    </w:p>
    <w:p w14:paraId="42E6B558" w14:textId="77777777" w:rsidR="009166AC" w:rsidRDefault="00000000">
      <w:r>
        <w:t>- Confirmed full local sanity script (sanity_local.ps1) runs PASS with all backend endpoints healthy (/health, /puzzles, /progress, /app).</w:t>
      </w:r>
    </w:p>
    <w:p w14:paraId="27C7B6CE" w14:textId="77777777" w:rsidR="009166AC" w:rsidRDefault="00000000">
      <w:r>
        <w:t>- Finalized new Playwright spec: tests\e2e\mindlab-game-flow.spec.ts to cover the high-level user journey:</w:t>
      </w:r>
    </w:p>
    <w:p w14:paraId="33BCBB67" w14:textId="77777777" w:rsidR="009166AC" w:rsidRDefault="00000000">
      <w:r>
        <w:t xml:space="preserve">  • User can view Home, Daily, and Progress pages without errors.</w:t>
      </w:r>
    </w:p>
    <w:p w14:paraId="6A6E2B98" w14:textId="77777777" w:rsidR="009166AC" w:rsidRDefault="00000000">
      <w:r>
        <w:t xml:space="preserve">  • User can go from Daily to Progress and see overall progress summary.</w:t>
      </w:r>
    </w:p>
    <w:p w14:paraId="1F8B4382" w14:textId="77777777" w:rsidR="009166AC" w:rsidRDefault="00000000">
      <w:r>
        <w:t>- Fixed initial path and timeout issues for the new spec and proved it runs PASS when executed directly via Playwright CLI.</w:t>
      </w:r>
    </w:p>
    <w:p w14:paraId="3CA98B2C" w14:textId="77777777" w:rsidR="009166AC" w:rsidRDefault="00000000">
      <w:r>
        <w:t>- Designed and implemented run_game_flow_ui.ps1 with clear logging, optional --TraceOn, and proper error handling.</w:t>
      </w:r>
    </w:p>
    <w:p w14:paraId="4F4CF29F" w14:textId="77777777" w:rsidR="009166AC" w:rsidRDefault="00000000">
      <w:r>
        <w:t>- Updated run_all.ps1 so the LOCAL Playwright e2e stage includes mindlab-game-flow.spec.ts and re-ran the full check; all PASS.</w:t>
      </w:r>
    </w:p>
    <w:p w14:paraId="56049D38" w14:textId="77777777" w:rsidR="009166AC" w:rsidRDefault="00000000">
      <w:r>
        <w:t>- Took a timestamped backup of scripts and tests_e2e using backup_fullcheck.ps1 and verified its contents.</w:t>
      </w:r>
    </w:p>
    <w:p w14:paraId="0A1056EC" w14:textId="77777777" w:rsidR="009166AC" w:rsidRDefault="009166AC"/>
    <w:p w14:paraId="2FE34C97" w14:textId="77777777" w:rsidR="009166AC" w:rsidRDefault="00000000">
      <w:r>
        <w:t>2. Plan for Tomorrow (Step-by-Step)</w:t>
      </w:r>
    </w:p>
    <w:p w14:paraId="3DFE00D1" w14:textId="77777777" w:rsidR="009166AC" w:rsidRDefault="00000000">
      <w:r>
        <w:t>Step 1 – Morning startup &amp; quick confidence check:</w:t>
      </w:r>
    </w:p>
    <w:p w14:paraId="54722219" w14:textId="77777777" w:rsidR="009166AC" w:rsidRDefault="00000000">
      <w:r>
        <w:t xml:space="preserve">  1.1 Start backend dev:</w:t>
      </w:r>
    </w:p>
    <w:p w14:paraId="3993008F" w14:textId="77777777" w:rsidR="009166AC" w:rsidRDefault="00000000">
      <w:r>
        <w:t xml:space="preserve">      cd C:\Projects\MindLab_Starter_Project\backend</w:t>
      </w:r>
    </w:p>
    <w:p w14:paraId="578941DE" w14:textId="77777777" w:rsidR="009166AC" w:rsidRDefault="00000000">
      <w:r>
        <w:t xml:space="preserve">      .\run_backend_dev.ps1</w:t>
      </w:r>
    </w:p>
    <w:p w14:paraId="47B0CC45" w14:textId="77777777" w:rsidR="009166AC" w:rsidRDefault="00000000">
      <w:r>
        <w:t xml:space="preserve">  1.2 Start frontend dev:</w:t>
      </w:r>
    </w:p>
    <w:p w14:paraId="64995F1C" w14:textId="77777777" w:rsidR="009166AC" w:rsidRDefault="00000000">
      <w:r>
        <w:t xml:space="preserve">      cd C:\Projects\MindLab_Starter_Project\frontend</w:t>
      </w:r>
    </w:p>
    <w:p w14:paraId="6AE2B286" w14:textId="77777777" w:rsidR="009166AC" w:rsidRDefault="00000000">
      <w:r>
        <w:t xml:space="preserve">      npm run dev</w:t>
      </w:r>
    </w:p>
    <w:p w14:paraId="15E7BA77" w14:textId="77777777" w:rsidR="009166AC" w:rsidRDefault="00000000">
      <w:r>
        <w:lastRenderedPageBreak/>
        <w:t xml:space="preserve">  1.3 Run daily stack helper:</w:t>
      </w:r>
    </w:p>
    <w:p w14:paraId="75E91D67" w14:textId="77777777" w:rsidR="009166AC" w:rsidRDefault="00000000">
      <w:r>
        <w:t xml:space="preserve">      cd C:\Projects\MindLab_Starter_Project\frontend</w:t>
      </w:r>
    </w:p>
    <w:p w14:paraId="0B19DEC6" w14:textId="77777777" w:rsidR="009166AC" w:rsidRDefault="00000000">
      <w:r>
        <w:t xml:space="preserve">      .\run_mindlab_daily_stack.ps1</w:t>
      </w:r>
    </w:p>
    <w:p w14:paraId="7A840A33" w14:textId="77777777" w:rsidR="009166AC" w:rsidRDefault="009166AC"/>
    <w:p w14:paraId="3688302D" w14:textId="77777777" w:rsidR="009166AC" w:rsidRDefault="00000000">
      <w:r>
        <w:t>Step 2 – Re-run focused UI suites:</w:t>
      </w:r>
    </w:p>
    <w:p w14:paraId="21AD0CAF" w14:textId="77777777" w:rsidR="009166AC" w:rsidRDefault="00000000">
      <w:r>
        <w:t xml:space="preserve">  2.1 Full UI suite:</w:t>
      </w:r>
    </w:p>
    <w:p w14:paraId="06CC635B" w14:textId="77777777" w:rsidR="009166AC" w:rsidRDefault="00000000">
      <w:r>
        <w:t xml:space="preserve">      cd C:\Projects\MindLab_Starter_Project\frontend</w:t>
      </w:r>
    </w:p>
    <w:p w14:paraId="6A0C3C00" w14:textId="77777777" w:rsidR="009166AC" w:rsidRDefault="00000000">
      <w:r>
        <w:t xml:space="preserve">      .\run_ui_suite.ps1</w:t>
      </w:r>
    </w:p>
    <w:p w14:paraId="7266B0B3" w14:textId="77777777" w:rsidR="009166AC" w:rsidRDefault="00000000">
      <w:r>
        <w:t xml:space="preserve">  2.2 Game flow UI script:</w:t>
      </w:r>
    </w:p>
    <w:p w14:paraId="6895C806" w14:textId="77777777" w:rsidR="009166AC" w:rsidRDefault="00000000">
      <w:r>
        <w:t xml:space="preserve">      cd C:\Projects\MindLab_Starter_Project\frontend</w:t>
      </w:r>
    </w:p>
    <w:p w14:paraId="552777E7" w14:textId="77777777" w:rsidR="009166AC" w:rsidRDefault="00000000">
      <w:r>
        <w:t xml:space="preserve">      .\run_game_flow_ui.ps1</w:t>
      </w:r>
    </w:p>
    <w:p w14:paraId="662FBE12" w14:textId="77777777" w:rsidR="009166AC" w:rsidRDefault="009166AC"/>
    <w:p w14:paraId="509B9A9F" w14:textId="77777777" w:rsidR="009166AC" w:rsidRDefault="00000000">
      <w:r>
        <w:t>Step 3 – Expand game flow coverage:</w:t>
      </w:r>
    </w:p>
    <w:p w14:paraId="7C8796AE" w14:textId="77777777" w:rsidR="009166AC" w:rsidRDefault="00000000">
      <w:r>
        <w:t xml:space="preserve">  3.1 Extend tests\e2e\mindlab-game-flow.spec.ts to cover:</w:t>
      </w:r>
    </w:p>
    <w:p w14:paraId="78AC9801" w14:textId="77777777" w:rsidR="009166AC" w:rsidRDefault="00000000">
      <w:r>
        <w:t xml:space="preserve">      • Opening a puzzle from Daily and submitting an answer.</w:t>
      </w:r>
    </w:p>
    <w:p w14:paraId="105055E1" w14:textId="77777777" w:rsidR="009166AC" w:rsidRDefault="00000000">
      <w:r>
        <w:t xml:space="preserve">      • Verifying progress counters update after solving.</w:t>
      </w:r>
    </w:p>
    <w:p w14:paraId="74FB416C" w14:textId="77777777" w:rsidR="009166AC" w:rsidRDefault="00000000">
      <w:r>
        <w:t xml:space="preserve">      • Returning to Home and checking summaries.</w:t>
      </w:r>
    </w:p>
    <w:p w14:paraId="6609BE46" w14:textId="77777777" w:rsidR="009166AC" w:rsidRDefault="00000000">
      <w:r>
        <w:t xml:space="preserve">  3.2 Keep spec readable using helper functions (goHome, goDaily, goProgress).</w:t>
      </w:r>
    </w:p>
    <w:p w14:paraId="1ED56EF4" w14:textId="77777777" w:rsidR="009166AC" w:rsidRDefault="009166AC"/>
    <w:p w14:paraId="7D0E5337" w14:textId="77777777" w:rsidR="009166AC" w:rsidRDefault="00000000">
      <w:r>
        <w:t>Step 4 – New mini-game / puzzle design stub:</w:t>
      </w:r>
    </w:p>
    <w:p w14:paraId="299B573F" w14:textId="77777777" w:rsidR="009166AC" w:rsidRDefault="00000000">
      <w:r>
        <w:t xml:space="preserve">  4.1 Draft a new puzzle/mini-game idea in a design note.</w:t>
      </w:r>
    </w:p>
    <w:p w14:paraId="476EE5E0" w14:textId="77777777" w:rsidR="009166AC" w:rsidRDefault="00000000">
      <w:r>
        <w:t xml:space="preserve">  4.2 Create a simple React UI stub for that game.</w:t>
      </w:r>
    </w:p>
    <w:p w14:paraId="0475A1FD" w14:textId="77777777" w:rsidR="009166AC" w:rsidRDefault="00000000">
      <w:r>
        <w:t xml:space="preserve">  4.3 Add a placeholder test (e.g., mindlab-new-game.spec.ts) that verifies the new screen loads.</w:t>
      </w:r>
    </w:p>
    <w:p w14:paraId="2FD411B2" w14:textId="77777777" w:rsidR="009166AC" w:rsidRDefault="009166AC"/>
    <w:p w14:paraId="75B7A8A3" w14:textId="77777777" w:rsidR="009166AC" w:rsidRDefault="00000000">
      <w:r>
        <w:t>Step 5 – End-of-day safety net:</w:t>
      </w:r>
    </w:p>
    <w:p w14:paraId="21CD604A" w14:textId="77777777" w:rsidR="009166AC" w:rsidRDefault="00000000">
      <w:r>
        <w:lastRenderedPageBreak/>
        <w:t xml:space="preserve">  5.1 Run full check again:</w:t>
      </w:r>
    </w:p>
    <w:p w14:paraId="5EF3C016" w14:textId="77777777" w:rsidR="009166AC" w:rsidRDefault="00000000">
      <w:r>
        <w:t xml:space="preserve">      cd C:\Projects\MindLab_Starter_Project\frontend</w:t>
      </w:r>
    </w:p>
    <w:p w14:paraId="481CF797" w14:textId="77777777" w:rsidR="009166AC" w:rsidRDefault="00000000">
      <w:r>
        <w:t xml:space="preserve">      .\run_all.ps1</w:t>
      </w:r>
    </w:p>
    <w:p w14:paraId="1A532F67" w14:textId="77777777" w:rsidR="009166AC" w:rsidRDefault="00000000">
      <w:r>
        <w:t xml:space="preserve">  5.2 If PASS, run backup_fullcheck.ps1 to capture scripts + tests.</w:t>
      </w:r>
    </w:p>
    <w:p w14:paraId="044E4A34" w14:textId="77777777" w:rsidR="009166AC" w:rsidRDefault="00000000">
      <w:r>
        <w:t xml:space="preserve">  5.3 Generate a short EOD Word summary of changes.</w:t>
      </w:r>
    </w:p>
    <w:sectPr w:rsidR="009166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5816868">
    <w:abstractNumId w:val="8"/>
  </w:num>
  <w:num w:numId="2" w16cid:durableId="1583104555">
    <w:abstractNumId w:val="6"/>
  </w:num>
  <w:num w:numId="3" w16cid:durableId="66467140">
    <w:abstractNumId w:val="5"/>
  </w:num>
  <w:num w:numId="4" w16cid:durableId="1257248402">
    <w:abstractNumId w:val="4"/>
  </w:num>
  <w:num w:numId="5" w16cid:durableId="1961452750">
    <w:abstractNumId w:val="7"/>
  </w:num>
  <w:num w:numId="6" w16cid:durableId="1139960148">
    <w:abstractNumId w:val="3"/>
  </w:num>
  <w:num w:numId="7" w16cid:durableId="2109302403">
    <w:abstractNumId w:val="2"/>
  </w:num>
  <w:num w:numId="8" w16cid:durableId="201092312">
    <w:abstractNumId w:val="1"/>
  </w:num>
  <w:num w:numId="9" w16cid:durableId="1598638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C00"/>
    <w:rsid w:val="0015074B"/>
    <w:rsid w:val="0029639D"/>
    <w:rsid w:val="00326F90"/>
    <w:rsid w:val="00572CAE"/>
    <w:rsid w:val="009166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416EA7"/>
  <w14:defaultImageDpi w14:val="300"/>
  <w15:docId w15:val="{343EB71B-81E0-41D7-B494-45E5980CD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2025-12-12T03:28:00Z</dcterms:created>
  <dcterms:modified xsi:type="dcterms:W3CDTF">2025-12-12T03:28:00Z</dcterms:modified>
  <cp:category/>
</cp:coreProperties>
</file>