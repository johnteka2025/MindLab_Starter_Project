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B218" w14:textId="77777777" w:rsidR="008D01BE" w:rsidRDefault="00000000">
      <w:pPr>
        <w:pStyle w:val="Heading1"/>
      </w:pPr>
      <w:r>
        <w:t>MindLab – Step 7 Verification &amp; Recovery Playbook</w:t>
      </w:r>
    </w:p>
    <w:p w14:paraId="654D2C84" w14:textId="77777777" w:rsidR="008D01BE" w:rsidRDefault="00000000">
      <w:r>
        <w:t>Date: 2026-01-01</w:t>
      </w:r>
    </w:p>
    <w:p w14:paraId="5CB1B013" w14:textId="77777777" w:rsidR="008D01BE" w:rsidRDefault="00000000">
      <w:r>
        <w:t>Purpose: Transition document for new prompt usage with ZERO information loss.</w:t>
      </w:r>
    </w:p>
    <w:p w14:paraId="27BCA6DD" w14:textId="77777777" w:rsidR="008D01BE" w:rsidRDefault="00000000">
      <w:pPr>
        <w:pStyle w:val="Heading2"/>
      </w:pPr>
      <w:r>
        <w:t>Context</w:t>
      </w:r>
    </w:p>
    <w:p w14:paraId="0B5A3D96" w14:textId="77777777" w:rsidR="008D01BE" w:rsidRDefault="00000000">
      <w:r>
        <w:t>At this stage, backend and frontend are running. APIs respond correctly. Two UI regressions were identified during STEP 7 validation.</w:t>
      </w:r>
    </w:p>
    <w:p w14:paraId="1FF95A0B" w14:textId="77777777" w:rsidR="008D01BE" w:rsidRDefault="00000000">
      <w:pPr>
        <w:pStyle w:val="Heading2"/>
      </w:pPr>
      <w:r>
        <w:t>Issue 1 – Daily UI Blank Page</w:t>
      </w:r>
    </w:p>
    <w:p w14:paraId="3C001477" w14:textId="77777777" w:rsidR="008D01BE" w:rsidRDefault="00000000">
      <w:r>
        <w:t>Symptom: /app/daily loads blank.</w:t>
      </w:r>
      <w:r>
        <w:br/>
        <w:t>Console Error: Uncaught ReferenceError: Link is not defined.</w:t>
      </w:r>
      <w:r>
        <w:br/>
        <w:t>Root Cause: &lt;Link&gt; JSX used without importing Link from react-router-dom.</w:t>
      </w:r>
      <w:r>
        <w:br/>
        <w:t>Failing File:</w:t>
      </w:r>
      <w:r>
        <w:br/>
        <w:t>frontend/src/daily-challenge/DailyChallengeDetailPage.tsx (around line 264)</w:t>
      </w:r>
    </w:p>
    <w:p w14:paraId="6A1DE31C" w14:textId="77777777" w:rsidR="008D01BE" w:rsidRDefault="00000000">
      <w:pPr>
        <w:pStyle w:val="Heading3"/>
      </w:pPr>
      <w:r>
        <w:t>Resolution – Daily UI</w:t>
      </w:r>
    </w:p>
    <w:p w14:paraId="179E86C3" w14:textId="77777777" w:rsidR="008D01BE" w:rsidRDefault="00000000">
      <w:r>
        <w:t>Action:</w:t>
      </w:r>
      <w:r>
        <w:br/>
        <w:t>1. Create timestamped backup of DailyChallengeDetailPage.tsx</w:t>
      </w:r>
      <w:r>
        <w:br/>
        <w:t>2. Add import:</w:t>
      </w:r>
      <w:r>
        <w:br/>
        <w:t xml:space="preserve">   import { Link } from "react-router-dom";</w:t>
      </w:r>
      <w:r>
        <w:br/>
        <w:t>3. Verify import exists</w:t>
      </w:r>
      <w:r>
        <w:br/>
        <w:t>4. Hard refresh browser</w:t>
      </w:r>
      <w:r>
        <w:br/>
        <w:t>Expected Result: /app/daily renders normally without crash.</w:t>
      </w:r>
    </w:p>
    <w:p w14:paraId="37A4954C" w14:textId="77777777" w:rsidR="008D01BE" w:rsidRDefault="00000000">
      <w:pPr>
        <w:pStyle w:val="Heading2"/>
      </w:pPr>
      <w:r>
        <w:t>Issue 2 – Solve Puzzle Dropdown Empty</w:t>
      </w:r>
    </w:p>
    <w:p w14:paraId="40004FC3" w14:textId="77777777" w:rsidR="008D01BE" w:rsidRDefault="00000000">
      <w:r>
        <w:t>Symptom: /app/solve dropdown shows '--Select--' only.</w:t>
      </w:r>
      <w:r>
        <w:br/>
        <w:t>Backend returns valid puzzle array.</w:t>
      </w:r>
      <w:r>
        <w:br/>
        <w:t>Root Cause: Frontend parsing mismatch. Backend returns ARRAY, frontend previously assumed { puzzles: [] } shape.</w:t>
      </w:r>
    </w:p>
    <w:p w14:paraId="6700CCCC" w14:textId="77777777" w:rsidR="008D01BE" w:rsidRDefault="00000000">
      <w:pPr>
        <w:pStyle w:val="Heading3"/>
      </w:pPr>
      <w:r>
        <w:t>Resolution – Solve Puzzle</w:t>
      </w:r>
    </w:p>
    <w:p w14:paraId="24BD8999" w14:textId="77777777" w:rsidR="008D01BE" w:rsidRDefault="00000000">
      <w:r>
        <w:t>Action:</w:t>
      </w:r>
      <w:r>
        <w:br/>
        <w:t>1. Confirm SolvePuzzle.tsx location:</w:t>
      </w:r>
      <w:r>
        <w:br/>
        <w:t xml:space="preserve">   frontend/src/pages/SolvePuzzle.tsx</w:t>
      </w:r>
      <w:r>
        <w:br/>
        <w:t>2. Backup SolvePuzzle.tsx</w:t>
      </w:r>
      <w:r>
        <w:br/>
        <w:t>3. Replace puzzles parsing logic with robust array-safe logic:</w:t>
      </w:r>
      <w:r>
        <w:br/>
      </w:r>
      <w:r>
        <w:br/>
        <w:t>const puzzlesRes = await apiGet&lt;any&gt;("/puzzles");</w:t>
      </w:r>
      <w:r>
        <w:br/>
        <w:t>const list = Array.isArray(puzzlesRes)</w:t>
      </w:r>
      <w:r>
        <w:br/>
        <w:t xml:space="preserve">  ? puzzlesRes</w:t>
      </w:r>
      <w:r>
        <w:br/>
        <w:t xml:space="preserve">  : Array.isArray(puzzlesRes?.puzzles)</w:t>
      </w:r>
      <w:r>
        <w:br/>
        <w:t xml:space="preserve">    ? puzzlesRes.puzzles</w:t>
      </w:r>
      <w:r>
        <w:br/>
      </w:r>
      <w:r>
        <w:lastRenderedPageBreak/>
        <w:t xml:space="preserve">    : [];</w:t>
      </w:r>
      <w:r>
        <w:br/>
        <w:t>setPuzzles(list);</w:t>
      </w:r>
      <w:r>
        <w:br/>
      </w:r>
    </w:p>
    <w:p w14:paraId="1654841B" w14:textId="77777777" w:rsidR="008D01BE" w:rsidRDefault="00000000">
      <w:pPr>
        <w:pStyle w:val="Heading2"/>
      </w:pPr>
      <w:r>
        <w:t>Verification Checklist (Must-Pass)</w:t>
      </w:r>
    </w:p>
    <w:p w14:paraId="435CCB43" w14:textId="77777777" w:rsidR="008D01BE" w:rsidRDefault="00000000">
      <w:r>
        <w:t>- Backend endpoints return 200</w:t>
      </w:r>
      <w:r>
        <w:br/>
        <w:t>- /app/daily loads without console errors</w:t>
      </w:r>
      <w:r>
        <w:br/>
        <w:t>- /app/solve dropdown populates with 11 puzzles</w:t>
      </w:r>
      <w:r>
        <w:br/>
        <w:t>- Selecting puzzle renders question and options</w:t>
      </w:r>
      <w:r>
        <w:br/>
        <w:t>- Progress updates correctly</w:t>
      </w:r>
    </w:p>
    <w:p w14:paraId="59EE9FCE" w14:textId="77777777" w:rsidR="008D01BE" w:rsidRDefault="00000000">
      <w:pPr>
        <w:pStyle w:val="Heading2"/>
      </w:pPr>
      <w:r>
        <w:t>Rollback Instructions</w:t>
      </w:r>
    </w:p>
    <w:p w14:paraId="32759334" w14:textId="77777777" w:rsidR="008D01BE" w:rsidRDefault="00000000">
      <w:r>
        <w:t>If any regression occurs:</w:t>
      </w:r>
      <w:r>
        <w:br/>
        <w:t>Restore timestamped .bak file to original location.</w:t>
      </w:r>
      <w:r>
        <w:br/>
        <w:t>Hard refresh browser after rollback.</w:t>
      </w:r>
    </w:p>
    <w:p w14:paraId="639D04E9" w14:textId="77777777" w:rsidR="008D01BE" w:rsidRDefault="00000000">
      <w:pPr>
        <w:pStyle w:val="Heading2"/>
      </w:pPr>
      <w:r>
        <w:t>Golden Rules Reinforced</w:t>
      </w:r>
    </w:p>
    <w:p w14:paraId="19D24260" w14:textId="77777777" w:rsidR="008D01BE" w:rsidRDefault="00000000">
      <w:r>
        <w:t>- Never edit without backup</w:t>
      </w:r>
      <w:r>
        <w:br/>
        <w:t>- One file at a time</w:t>
      </w:r>
      <w:r>
        <w:br/>
        <w:t>- Prove path before edit</w:t>
      </w:r>
      <w:r>
        <w:br/>
        <w:t>- Smallest possible fix</w:t>
      </w:r>
      <w:r>
        <w:br/>
        <w:t>- Verify via browser + PowerShell</w:t>
      </w:r>
      <w:r>
        <w:br/>
        <w:t>- No guessing, no silent assumptions</w:t>
      </w:r>
    </w:p>
    <w:p w14:paraId="32492DA6" w14:textId="77777777" w:rsidR="008D01BE" w:rsidRDefault="00000000">
      <w:pPr>
        <w:pStyle w:val="Heading2"/>
      </w:pPr>
      <w:r>
        <w:t>Status After Completion</w:t>
      </w:r>
    </w:p>
    <w:p w14:paraId="3C690BCD" w14:textId="77777777" w:rsidR="008D01BE" w:rsidRDefault="00000000">
      <w:r>
        <w:t>System stabilized.</w:t>
      </w:r>
      <w:r>
        <w:br/>
        <w:t>Frontend and backend aligned.</w:t>
      </w:r>
      <w:r>
        <w:br/>
        <w:t>Game playable end-to-end.</w:t>
      </w:r>
      <w:r>
        <w:br/>
        <w:t>Safe to proceed with new features in next session.</w:t>
      </w:r>
    </w:p>
    <w:sectPr w:rsidR="008D01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244763">
    <w:abstractNumId w:val="8"/>
  </w:num>
  <w:num w:numId="2" w16cid:durableId="1989430256">
    <w:abstractNumId w:val="6"/>
  </w:num>
  <w:num w:numId="3" w16cid:durableId="2114813608">
    <w:abstractNumId w:val="5"/>
  </w:num>
  <w:num w:numId="4" w16cid:durableId="313685967">
    <w:abstractNumId w:val="4"/>
  </w:num>
  <w:num w:numId="5" w16cid:durableId="61149651">
    <w:abstractNumId w:val="7"/>
  </w:num>
  <w:num w:numId="6" w16cid:durableId="1043486358">
    <w:abstractNumId w:val="3"/>
  </w:num>
  <w:num w:numId="7" w16cid:durableId="385105183">
    <w:abstractNumId w:val="2"/>
  </w:num>
  <w:num w:numId="8" w16cid:durableId="1083641733">
    <w:abstractNumId w:val="1"/>
  </w:num>
  <w:num w:numId="9" w16cid:durableId="20344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01BE"/>
    <w:rsid w:val="00A54511"/>
    <w:rsid w:val="00A545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E60BF"/>
  <w14:defaultImageDpi w14:val="300"/>
  <w15:docId w15:val="{55B9B7AF-9977-4FDA-A4A0-B1B82586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2026-01-01T17:49:00Z</dcterms:created>
  <dcterms:modified xsi:type="dcterms:W3CDTF">2026-01-01T17:49:00Z</dcterms:modified>
  <cp:category/>
</cp:coreProperties>
</file>