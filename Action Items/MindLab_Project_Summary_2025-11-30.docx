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F074" w14:textId="77777777" w:rsidR="00255C8D" w:rsidRDefault="00000000">
      <w:pPr>
        <w:pStyle w:val="Heading1"/>
      </w:pPr>
      <w:r>
        <w:t>MindLab Project Summary - 2025-11-30</w:t>
      </w:r>
    </w:p>
    <w:p w14:paraId="336F52F4" w14:textId="77777777" w:rsidR="00255C8D" w:rsidRDefault="00000000">
      <w:pPr>
        <w:pStyle w:val="Heading2"/>
      </w:pPr>
      <w:r>
        <w:t>Completed Successfully So Far</w:t>
      </w:r>
    </w:p>
    <w:p w14:paraId="50CE390D" w14:textId="77777777" w:rsidR="00255C8D" w:rsidRDefault="00000000">
      <w:r>
        <w:t>• Stabilized full backend + frontend stack.</w:t>
      </w:r>
    </w:p>
    <w:p w14:paraId="126F7C78" w14:textId="77777777" w:rsidR="00255C8D" w:rsidRDefault="00000000">
      <w:r>
        <w:t>• Daily Challenge feature fully operational.</w:t>
      </w:r>
    </w:p>
    <w:p w14:paraId="5A06CBC7" w14:textId="77777777" w:rsidR="00255C8D" w:rsidRDefault="00000000">
      <w:r>
        <w:t>• Frontend /app and /app/daily routes fixed and verified.</w:t>
      </w:r>
    </w:p>
    <w:p w14:paraId="51C4765F" w14:textId="77777777" w:rsidR="00255C8D" w:rsidRDefault="00000000">
      <w:r>
        <w:t>• Vite dev server routing repaired (no blank screens).</w:t>
      </w:r>
    </w:p>
    <w:p w14:paraId="78FDF59F" w14:textId="77777777" w:rsidR="00255C8D" w:rsidRDefault="00000000">
      <w:r>
        <w:t>• Playwright daily tests passing.</w:t>
      </w:r>
    </w:p>
    <w:p w14:paraId="41C4D02B" w14:textId="77777777" w:rsidR="00255C8D" w:rsidRDefault="00000000">
      <w:r>
        <w:t>• Backup scripts (daily + micro) created and validated.</w:t>
      </w:r>
    </w:p>
    <w:p w14:paraId="3672E1C1" w14:textId="77777777" w:rsidR="00255C8D" w:rsidRDefault="00000000">
      <w:r>
        <w:t>• Auto-port selection + sanity curl routines fixed.</w:t>
      </w:r>
    </w:p>
    <w:p w14:paraId="704B84AC" w14:textId="77777777" w:rsidR="00255C8D" w:rsidRDefault="00000000">
      <w:r>
        <w:t>• DailyChallengeDetailPage + component integration completed.</w:t>
      </w:r>
    </w:p>
    <w:p w14:paraId="1C2DB957" w14:textId="77777777" w:rsidR="00255C8D" w:rsidRDefault="00000000">
      <w:r>
        <w:t>• Error-free frontend rebuild cycle.</w:t>
      </w:r>
    </w:p>
    <w:p w14:paraId="212C0604" w14:textId="77777777" w:rsidR="00255C8D" w:rsidRDefault="00000000">
      <w:pPr>
        <w:pStyle w:val="Heading2"/>
      </w:pPr>
      <w:r>
        <w:t>Next Phases to Complete the Game Creation</w:t>
      </w:r>
    </w:p>
    <w:p w14:paraId="30EF7EE7" w14:textId="77777777" w:rsidR="00255C8D" w:rsidRDefault="00000000">
      <w:r>
        <w:t>• Phase 1: Full UI polish + UX improvements for Daily Challenge.</w:t>
      </w:r>
    </w:p>
    <w:p w14:paraId="6EE42747" w14:textId="77777777" w:rsidR="00255C8D" w:rsidRDefault="00000000">
      <w:r>
        <w:t>• Phase 2: Add Weekly Challenge system.</w:t>
      </w:r>
    </w:p>
    <w:p w14:paraId="41C3B3F2" w14:textId="77777777" w:rsidR="00255C8D" w:rsidRDefault="00000000">
      <w:r>
        <w:t>• Phase 3: Add Achievements + Streak logic (Frontend + Backend).</w:t>
      </w:r>
    </w:p>
    <w:p w14:paraId="0BDB2D26" w14:textId="77777777" w:rsidR="00255C8D" w:rsidRDefault="00000000">
      <w:r>
        <w:t>• Phase 4: Add Player Profile + XP Levels screen.</w:t>
      </w:r>
    </w:p>
    <w:p w14:paraId="725FC34C" w14:textId="77777777" w:rsidR="00255C8D" w:rsidRDefault="00000000">
      <w:r>
        <w:t>• Phase 5: Add Leaderboard (local + global).</w:t>
      </w:r>
    </w:p>
    <w:p w14:paraId="5ED43929" w14:textId="77777777" w:rsidR="00255C8D" w:rsidRDefault="00000000">
      <w:r>
        <w:t>• Phase 6: Add Game Settings + Personalization.</w:t>
      </w:r>
    </w:p>
    <w:p w14:paraId="0EA1D228" w14:textId="77777777" w:rsidR="00255C8D" w:rsidRDefault="00000000">
      <w:r>
        <w:t>• Phase 7: Add Parental Mode + Gentle Mode options.</w:t>
      </w:r>
    </w:p>
    <w:p w14:paraId="71081076" w14:textId="77777777" w:rsidR="00255C8D" w:rsidRDefault="00000000">
      <w:r>
        <w:t>• Phase 8: Implement animations / sound effects.</w:t>
      </w:r>
    </w:p>
    <w:p w14:paraId="5D6C6717" w14:textId="77777777" w:rsidR="00255C8D" w:rsidRDefault="00000000">
      <w:r>
        <w:t>• Phase 9: Full mobile-responsive redesign.</w:t>
      </w:r>
    </w:p>
    <w:p w14:paraId="22BBD0AC" w14:textId="77777777" w:rsidR="00255C8D" w:rsidRDefault="00000000">
      <w:r>
        <w:t>• Phase 10: Stabilize and run Full CI pipeline (Playwright + API).</w:t>
      </w:r>
    </w:p>
    <w:sectPr w:rsidR="00255C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740885">
    <w:abstractNumId w:val="8"/>
  </w:num>
  <w:num w:numId="2" w16cid:durableId="1410928645">
    <w:abstractNumId w:val="6"/>
  </w:num>
  <w:num w:numId="3" w16cid:durableId="2039617273">
    <w:abstractNumId w:val="5"/>
  </w:num>
  <w:num w:numId="4" w16cid:durableId="1803956803">
    <w:abstractNumId w:val="4"/>
  </w:num>
  <w:num w:numId="5" w16cid:durableId="1939556927">
    <w:abstractNumId w:val="7"/>
  </w:num>
  <w:num w:numId="6" w16cid:durableId="337392274">
    <w:abstractNumId w:val="3"/>
  </w:num>
  <w:num w:numId="7" w16cid:durableId="487328935">
    <w:abstractNumId w:val="2"/>
  </w:num>
  <w:num w:numId="8" w16cid:durableId="237522790">
    <w:abstractNumId w:val="1"/>
  </w:num>
  <w:num w:numId="9" w16cid:durableId="2855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C8D"/>
    <w:rsid w:val="0029639D"/>
    <w:rsid w:val="00326F90"/>
    <w:rsid w:val="00665F1F"/>
    <w:rsid w:val="00A76A09"/>
    <w:rsid w:val="00AA1D8D"/>
    <w:rsid w:val="00B47730"/>
    <w:rsid w:val="00CB0664"/>
    <w:rsid w:val="00EA2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805F9"/>
  <w14:defaultImageDpi w14:val="300"/>
  <w15:docId w15:val="{F2DCC292-B6FC-419E-95AC-0201BE97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905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2025-11-30T00:51:00Z</dcterms:created>
  <dcterms:modified xsi:type="dcterms:W3CDTF">2025-11-30T00:52:00Z</dcterms:modified>
  <cp:category/>
</cp:coreProperties>
</file>