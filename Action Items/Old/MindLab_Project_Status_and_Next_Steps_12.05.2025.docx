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6F5B" w14:textId="77777777" w:rsidR="009E1331" w:rsidRDefault="00000000">
      <w:pPr>
        <w:pStyle w:val="Heading1"/>
      </w:pPr>
      <w:r>
        <w:t>MindLab Project – Summary and Next Steps</w:t>
      </w:r>
    </w:p>
    <w:p w14:paraId="0AA6E9E7" w14:textId="77777777" w:rsidR="009E1331" w:rsidRDefault="009E1331"/>
    <w:p w14:paraId="4067EF5A" w14:textId="77777777" w:rsidR="009E1331" w:rsidRDefault="00000000">
      <w:r>
        <w:t>SUMMARY OF CURRENT STATUS</w:t>
      </w:r>
    </w:p>
    <w:p w14:paraId="6E561E84" w14:textId="77777777" w:rsidR="009E1331" w:rsidRDefault="00000000">
      <w:r>
        <w:t>-------------------------</w:t>
      </w:r>
    </w:p>
    <w:p w14:paraId="78DDB173" w14:textId="77777777" w:rsidR="009E1331" w:rsidRDefault="009E1331"/>
    <w:p w14:paraId="6BED8096" w14:textId="77777777" w:rsidR="009E1331" w:rsidRDefault="00000000">
      <w:r>
        <w:t>1. SYSTEM WORKING STABLY</w:t>
      </w:r>
    </w:p>
    <w:p w14:paraId="116AE56B" w14:textId="77777777" w:rsidR="009E1331" w:rsidRDefault="00000000">
      <w:r>
        <w:t xml:space="preserve">   - Backend runs on port 8085</w:t>
      </w:r>
    </w:p>
    <w:p w14:paraId="4CEFF524" w14:textId="77777777" w:rsidR="009E1331" w:rsidRDefault="00000000">
      <w:r>
        <w:t xml:space="preserve">   - Frontend runs on port 5177</w:t>
      </w:r>
    </w:p>
    <w:p w14:paraId="2C9C338E" w14:textId="77777777" w:rsidR="009E1331" w:rsidRDefault="00000000">
      <w:r>
        <w:t xml:space="preserve">   - Quick stack health checks pass</w:t>
      </w:r>
    </w:p>
    <w:p w14:paraId="7F72A161" w14:textId="77777777" w:rsidR="009E1331" w:rsidRDefault="00000000">
      <w:r>
        <w:t xml:space="preserve">   - Daily UI required + optional UI + Progress UI tests run green</w:t>
      </w:r>
    </w:p>
    <w:p w14:paraId="6BA5FB6C" w14:textId="77777777" w:rsidR="009E1331" w:rsidRDefault="00000000">
      <w:r>
        <w:t xml:space="preserve">   - run_ui_suite.ps1 runs error‑free consistently</w:t>
      </w:r>
    </w:p>
    <w:p w14:paraId="59AB61BB" w14:textId="77777777" w:rsidR="009E1331" w:rsidRDefault="00000000">
      <w:r>
        <w:t xml:space="preserve">   - Full‑day stack orchestrator working (reports + RTF summary)</w:t>
      </w:r>
    </w:p>
    <w:p w14:paraId="1ED13ABF" w14:textId="77777777" w:rsidR="009E1331" w:rsidRDefault="009E1331"/>
    <w:p w14:paraId="5BC775DF" w14:textId="77777777" w:rsidR="009E1331" w:rsidRDefault="00000000">
      <w:r>
        <w:t>2. TEST INFRASTRUCTURE STABILIZED</w:t>
      </w:r>
    </w:p>
    <w:p w14:paraId="0E01C69A" w14:textId="77777777" w:rsidR="009E1331" w:rsidRDefault="00000000">
      <w:r>
        <w:t xml:space="preserve">   - Playwright specs auto‑generated through writer scripts:</w:t>
      </w:r>
    </w:p>
    <w:p w14:paraId="752CCC92" w14:textId="77777777" w:rsidR="009E1331" w:rsidRDefault="00000000">
      <w:r>
        <w:t xml:space="preserve">       * write_daily_ui_spec.ps1</w:t>
      </w:r>
    </w:p>
    <w:p w14:paraId="52B0F9F2" w14:textId="77777777" w:rsidR="009E1331" w:rsidRDefault="00000000">
      <w:r>
        <w:t xml:space="preserve">       * write_daily_ui_optional_spec.ps1</w:t>
      </w:r>
    </w:p>
    <w:p w14:paraId="6A718AF5" w14:textId="77777777" w:rsidR="009E1331" w:rsidRDefault="00000000">
      <w:r>
        <w:t xml:space="preserve">   - All scripts rewritten with:</w:t>
      </w:r>
    </w:p>
    <w:p w14:paraId="20ECD53D" w14:textId="77777777" w:rsidR="009E1331" w:rsidRDefault="00000000">
      <w:r>
        <w:t xml:space="preserve">       * Safe path handling</w:t>
      </w:r>
    </w:p>
    <w:p w14:paraId="38BD3EC8" w14:textId="77777777" w:rsidR="009E1331" w:rsidRDefault="00000000">
      <w:r>
        <w:t xml:space="preserve">       * Sanity checks</w:t>
      </w:r>
    </w:p>
    <w:p w14:paraId="4F1E4C48" w14:textId="77777777" w:rsidR="009E1331" w:rsidRDefault="00000000">
      <w:r>
        <w:t xml:space="preserve">       * Clean exit code logic</w:t>
      </w:r>
    </w:p>
    <w:p w14:paraId="586146E3" w14:textId="77777777" w:rsidR="009E1331" w:rsidRDefault="00000000">
      <w:r>
        <w:t xml:space="preserve">       * Optional/required separation</w:t>
      </w:r>
    </w:p>
    <w:p w14:paraId="26E95F6A" w14:textId="77777777" w:rsidR="009E1331" w:rsidRDefault="00000000">
      <w:r>
        <w:t xml:space="preserve">   - All UI test scripts:</w:t>
      </w:r>
    </w:p>
    <w:p w14:paraId="61FE1D07" w14:textId="77777777" w:rsidR="009E1331" w:rsidRDefault="00000000">
      <w:r>
        <w:t xml:space="preserve">       * run_daily_ui_test.ps1</w:t>
      </w:r>
    </w:p>
    <w:p w14:paraId="6CAC863C" w14:textId="77777777" w:rsidR="009E1331" w:rsidRDefault="00000000">
      <w:r>
        <w:t xml:space="preserve">       * run_daily_ui_optional_test.ps1</w:t>
      </w:r>
    </w:p>
    <w:p w14:paraId="31A68CD5" w14:textId="77777777" w:rsidR="009E1331" w:rsidRDefault="00000000">
      <w:r>
        <w:lastRenderedPageBreak/>
        <w:t xml:space="preserve">       * run_progress_ui_test.ps1</w:t>
      </w:r>
    </w:p>
    <w:p w14:paraId="5D75838B" w14:textId="77777777" w:rsidR="009E1331" w:rsidRDefault="009E1331"/>
    <w:p w14:paraId="0044663C" w14:textId="77777777" w:rsidR="009E1331" w:rsidRDefault="00000000">
      <w:r>
        <w:t>3. TODAY’S FIXES AND IMPROVEMENTS</w:t>
      </w:r>
    </w:p>
    <w:p w14:paraId="5B12AD23" w14:textId="77777777" w:rsidR="009E1331" w:rsidRDefault="00000000">
      <w:r>
        <w:t xml:space="preserve">   - Resolved repeated syntax errors in run_ui_suite.ps1</w:t>
      </w:r>
    </w:p>
    <w:p w14:paraId="76891166" w14:textId="77777777" w:rsidR="009E1331" w:rsidRDefault="00000000">
      <w:r>
        <w:t xml:space="preserve">   - Eliminated invalid ternary operator usage in PowerShell</w:t>
      </w:r>
    </w:p>
    <w:p w14:paraId="036D5DAF" w14:textId="77777777" w:rsidR="009E1331" w:rsidRDefault="00000000">
      <w:r>
        <w:t xml:space="preserve">   - Ensured optional test detection works with or without test files</w:t>
      </w:r>
    </w:p>
    <w:p w14:paraId="15AFBE25" w14:textId="77777777" w:rsidR="009E1331" w:rsidRDefault="00000000">
      <w:r>
        <w:t xml:space="preserve">   - Cleaned up output formatting &amp; exit codes</w:t>
      </w:r>
    </w:p>
    <w:p w14:paraId="121E546E" w14:textId="77777777" w:rsidR="009E1331" w:rsidRDefault="00000000">
      <w:r>
        <w:t xml:space="preserve">   - Verified stability through multiple green test passes</w:t>
      </w:r>
    </w:p>
    <w:p w14:paraId="3099C246" w14:textId="77777777" w:rsidR="009E1331" w:rsidRDefault="009E1331"/>
    <w:p w14:paraId="15BEC7C1" w14:textId="77777777" w:rsidR="009E1331" w:rsidRDefault="00000000">
      <w:r>
        <w:t>4. NEXT STEPS FOR GAME CREATION</w:t>
      </w:r>
    </w:p>
    <w:p w14:paraId="53020629" w14:textId="77777777" w:rsidR="009E1331" w:rsidRDefault="00000000">
      <w:r>
        <w:t xml:space="preserve">   A. Expand Daily gameplay test coverage</w:t>
      </w:r>
    </w:p>
    <w:p w14:paraId="0FB344F0" w14:textId="77777777" w:rsidR="009E1331" w:rsidRDefault="00000000">
      <w:r>
        <w:t xml:space="preserve">      - Validate challenge description appears</w:t>
      </w:r>
    </w:p>
    <w:p w14:paraId="6B687032" w14:textId="77777777" w:rsidR="009E1331" w:rsidRDefault="00000000">
      <w:r>
        <w:t xml:space="preserve">      - Validate opening puzzle flow</w:t>
      </w:r>
    </w:p>
    <w:p w14:paraId="20A5132B" w14:textId="77777777" w:rsidR="009E1331" w:rsidRDefault="00000000">
      <w:r>
        <w:t xml:space="preserve">      - Validate entering correct and incorrect answers</w:t>
      </w:r>
    </w:p>
    <w:p w14:paraId="77DD2CC3" w14:textId="77777777" w:rsidR="009E1331" w:rsidRDefault="00000000">
      <w:r>
        <w:t xml:space="preserve">      - Validate submit feedback messages</w:t>
      </w:r>
    </w:p>
    <w:p w14:paraId="7B0B345D" w14:textId="77777777" w:rsidR="009E1331" w:rsidRDefault="009E1331"/>
    <w:p w14:paraId="77E4D9FB" w14:textId="77777777" w:rsidR="009E1331" w:rsidRDefault="00000000">
      <w:r>
        <w:t xml:space="preserve">   B. Progress page gameplay validation</w:t>
      </w:r>
    </w:p>
    <w:p w14:paraId="218B5850" w14:textId="77777777" w:rsidR="009E1331" w:rsidRDefault="00000000">
      <w:r>
        <w:t xml:space="preserve">      - Ensure progress stats update after solving puzzles</w:t>
      </w:r>
    </w:p>
    <w:p w14:paraId="79C7BEB7" w14:textId="77777777" w:rsidR="009E1331" w:rsidRDefault="00000000">
      <w:r>
        <w:t xml:space="preserve">      - Add test for streak / XP / metrics (once implemented)</w:t>
      </w:r>
    </w:p>
    <w:p w14:paraId="7EEC6185" w14:textId="77777777" w:rsidR="009E1331" w:rsidRDefault="009E1331"/>
    <w:p w14:paraId="4D663303" w14:textId="77777777" w:rsidR="009E1331" w:rsidRDefault="00000000">
      <w:r>
        <w:t xml:space="preserve">   C. Backend robustness tests</w:t>
      </w:r>
    </w:p>
    <w:p w14:paraId="64BFD221" w14:textId="77777777" w:rsidR="009E1331" w:rsidRDefault="00000000">
      <w:r>
        <w:t xml:space="preserve">      - Add backend endpoint tests for errors, invalid IDs, missing puzzles</w:t>
      </w:r>
    </w:p>
    <w:p w14:paraId="2DED263D" w14:textId="77777777" w:rsidR="009E1331" w:rsidRDefault="009E1331"/>
    <w:p w14:paraId="7DE0BB5D" w14:textId="77777777" w:rsidR="009E1331" w:rsidRDefault="00000000">
      <w:r>
        <w:t xml:space="preserve">   D. Automation readiness</w:t>
      </w:r>
    </w:p>
    <w:p w14:paraId="3180CA62" w14:textId="77777777" w:rsidR="009E1331" w:rsidRDefault="00000000">
      <w:r>
        <w:t xml:space="preserve">      - Prepare for CI integration</w:t>
      </w:r>
    </w:p>
    <w:p w14:paraId="34E0E526" w14:textId="77777777" w:rsidR="009E1331" w:rsidRDefault="00000000">
      <w:r>
        <w:t xml:space="preserve">      - Daily &amp; nightly automated test runs</w:t>
      </w:r>
    </w:p>
    <w:p w14:paraId="32C3AA96" w14:textId="77777777" w:rsidR="009E1331" w:rsidRDefault="009E1331"/>
    <w:p w14:paraId="177416C9" w14:textId="77777777" w:rsidR="009E1331" w:rsidRDefault="00000000">
      <w:r>
        <w:t>5. DAILY WORKFLOW GUIDE</w:t>
      </w:r>
    </w:p>
    <w:p w14:paraId="5B9ACBC6" w14:textId="77777777" w:rsidR="009E1331" w:rsidRDefault="00000000">
      <w:r>
        <w:t xml:space="preserve">   START OF DAY</w:t>
      </w:r>
    </w:p>
    <w:p w14:paraId="5C8851F4" w14:textId="77777777" w:rsidR="009E1331" w:rsidRDefault="00000000">
      <w:r>
        <w:t xml:space="preserve">      - Window A: Start backend</w:t>
      </w:r>
    </w:p>
    <w:p w14:paraId="74BCF479" w14:textId="77777777" w:rsidR="009E1331" w:rsidRDefault="00000000">
      <w:r>
        <w:t xml:space="preserve">      - Window B: Start frontend</w:t>
      </w:r>
    </w:p>
    <w:p w14:paraId="0FFBC94F" w14:textId="77777777" w:rsidR="009E1331" w:rsidRDefault="00000000">
      <w:r>
        <w:t xml:space="preserve">      - Window C: run_quick_daily_stack.ps1</w:t>
      </w:r>
    </w:p>
    <w:p w14:paraId="49669F36" w14:textId="77777777" w:rsidR="009E1331" w:rsidRDefault="009E1331"/>
    <w:p w14:paraId="00F6A759" w14:textId="77777777" w:rsidR="009E1331" w:rsidRDefault="00000000">
      <w:r>
        <w:t xml:space="preserve">   WHEN WRITING OR UPDATING TESTS</w:t>
      </w:r>
    </w:p>
    <w:p w14:paraId="117EB4D0" w14:textId="77777777" w:rsidR="009E1331" w:rsidRDefault="00000000">
      <w:r>
        <w:t xml:space="preserve">      - Open writer script via Notepad</w:t>
      </w:r>
    </w:p>
    <w:p w14:paraId="44EB3ADF" w14:textId="77777777" w:rsidR="009E1331" w:rsidRDefault="00000000">
      <w:r>
        <w:t xml:space="preserve">      - Save file</w:t>
      </w:r>
    </w:p>
    <w:p w14:paraId="0F3E61E8" w14:textId="77777777" w:rsidR="009E1331" w:rsidRDefault="00000000">
      <w:r>
        <w:t xml:space="preserve">      - Re-generate spec file</w:t>
      </w:r>
    </w:p>
    <w:p w14:paraId="673EB7D4" w14:textId="77777777" w:rsidR="009E1331" w:rsidRDefault="00000000">
      <w:r>
        <w:t xml:space="preserve">      - Run the individual test script (daily/progress/optional)</w:t>
      </w:r>
    </w:p>
    <w:p w14:paraId="6C1F22D8" w14:textId="77777777" w:rsidR="009E1331" w:rsidRDefault="009E1331"/>
    <w:p w14:paraId="0188A8B7" w14:textId="77777777" w:rsidR="009E1331" w:rsidRDefault="00000000">
      <w:r>
        <w:t xml:space="preserve">   BEFORE END OF DAY</w:t>
      </w:r>
    </w:p>
    <w:p w14:paraId="72BD2BDA" w14:textId="77777777" w:rsidR="009E1331" w:rsidRDefault="00000000">
      <w:r>
        <w:t xml:space="preserve">      - Run run_ui_suite.ps1</w:t>
      </w:r>
    </w:p>
    <w:p w14:paraId="5E482CF3" w14:textId="77777777" w:rsidR="009E1331" w:rsidRDefault="00000000">
      <w:r>
        <w:t xml:space="preserve">      - Run run_full_day_stack.ps1</w:t>
      </w:r>
    </w:p>
    <w:p w14:paraId="11F15B18" w14:textId="77777777" w:rsidR="009E1331" w:rsidRDefault="00000000">
      <w:r>
        <w:t xml:space="preserve">      - Review RTF summary</w:t>
      </w:r>
    </w:p>
    <w:p w14:paraId="73406203" w14:textId="77777777" w:rsidR="009E1331" w:rsidRDefault="009E1331"/>
    <w:p w14:paraId="07FCF312" w14:textId="77777777" w:rsidR="009E1331" w:rsidRDefault="00000000">
      <w:r>
        <w:t>This document serves as the current development reference for ensuring stability and correctness as we continue building the MindLab game.</w:t>
      </w:r>
    </w:p>
    <w:p w14:paraId="0E05B543" w14:textId="77777777" w:rsidR="009E1331" w:rsidRDefault="009E1331"/>
    <w:sectPr w:rsidR="009E1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973837">
    <w:abstractNumId w:val="8"/>
  </w:num>
  <w:num w:numId="2" w16cid:durableId="508906209">
    <w:abstractNumId w:val="6"/>
  </w:num>
  <w:num w:numId="3" w16cid:durableId="1987053516">
    <w:abstractNumId w:val="5"/>
  </w:num>
  <w:num w:numId="4" w16cid:durableId="2115636128">
    <w:abstractNumId w:val="4"/>
  </w:num>
  <w:num w:numId="5" w16cid:durableId="449516982">
    <w:abstractNumId w:val="7"/>
  </w:num>
  <w:num w:numId="6" w16cid:durableId="672293695">
    <w:abstractNumId w:val="3"/>
  </w:num>
  <w:num w:numId="7" w16cid:durableId="711883944">
    <w:abstractNumId w:val="2"/>
  </w:num>
  <w:num w:numId="8" w16cid:durableId="928662673">
    <w:abstractNumId w:val="1"/>
  </w:num>
  <w:num w:numId="9" w16cid:durableId="19589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523"/>
    <w:rsid w:val="0029639D"/>
    <w:rsid w:val="00326F90"/>
    <w:rsid w:val="00663A00"/>
    <w:rsid w:val="009D5183"/>
    <w:rsid w:val="009E13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FB58E"/>
  <w14:defaultImageDpi w14:val="300"/>
  <w15:docId w15:val="{343C16C5-CFAA-465E-993E-ACE7F934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2025-12-06T21:42:00Z</dcterms:created>
  <dcterms:modified xsi:type="dcterms:W3CDTF">2025-12-06T21:42:00Z</dcterms:modified>
  <cp:category/>
</cp:coreProperties>
</file>