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9E4D" w14:textId="77777777" w:rsidR="00A77153" w:rsidRDefault="00000000">
      <w:pPr>
        <w:pStyle w:val="Heading1"/>
      </w:pPr>
      <w:r>
        <w:t>MindLab Project Roadmap – Summary &amp; Next Phases</w:t>
      </w:r>
    </w:p>
    <w:p w14:paraId="4B7CA865" w14:textId="77777777" w:rsidR="00A77153" w:rsidRDefault="00000000">
      <w:pPr>
        <w:pStyle w:val="Heading2"/>
      </w:pPr>
      <w:r>
        <w:t>1. Completed Work Summary</w:t>
      </w:r>
    </w:p>
    <w:p w14:paraId="0854FBEB" w14:textId="77777777" w:rsidR="00A77153" w:rsidRDefault="00000000">
      <w:r>
        <w:br/>
        <w:t>• Full PowerShell automation suite established:</w:t>
      </w:r>
      <w:r>
        <w:br/>
        <w:t xml:space="preserve">  - Daily UI, Optional Daily UI, Progress UI spec generators and runners.</w:t>
      </w:r>
      <w:r>
        <w:br/>
        <w:t xml:space="preserve">  - Backend contract tests, backend smoke tests, backend error tests.</w:t>
      </w:r>
      <w:r>
        <w:br/>
        <w:t xml:space="preserve">  - Puzzles.json validation and duplicate cleaner.</w:t>
      </w:r>
      <w:r>
        <w:br/>
        <w:t xml:space="preserve">  - Environment validator and E2E manifest validator.</w:t>
      </w:r>
      <w:r>
        <w:br/>
      </w:r>
      <w:r>
        <w:br/>
        <w:t>• All test phases run end-to-end green:</w:t>
      </w:r>
      <w:r>
        <w:br/>
        <w:t xml:space="preserve">  - Daily UI test suite</w:t>
      </w:r>
      <w:r>
        <w:br/>
        <w:t xml:space="preserve">  - Optional Daily UI suite</w:t>
      </w:r>
      <w:r>
        <w:br/>
        <w:t xml:space="preserve">  - Progress UI suite</w:t>
      </w:r>
      <w:r>
        <w:br/>
        <w:t xml:space="preserve">  - Backend contract test</w:t>
      </w:r>
      <w:r>
        <w:br/>
        <w:t xml:space="preserve">  - Backend API error-handling test</w:t>
      </w:r>
      <w:r>
        <w:br/>
        <w:t xml:space="preserve">  - Backend smoke test</w:t>
      </w:r>
      <w:r>
        <w:br/>
        <w:t xml:space="preserve">  - Puzzles JSON validation</w:t>
      </w:r>
      <w:r>
        <w:br/>
      </w:r>
      <w:r>
        <w:br/>
        <w:t>• Created and integrated:</w:t>
      </w:r>
      <w:r>
        <w:br/>
        <w:t xml:space="preserve">  - expand_daily_ui_coverage.ps1</w:t>
      </w:r>
      <w:r>
        <w:br/>
        <w:t xml:space="preserve">  - expand_daily_ui_optional_coverage.ps1</w:t>
      </w:r>
      <w:r>
        <w:br/>
        <w:t xml:space="preserve">  - expand_progress_ui_coverage.ps1</w:t>
      </w:r>
      <w:r>
        <w:br/>
        <w:t xml:space="preserve">  - run_backend_api_error_tests.ps1</w:t>
      </w:r>
      <w:r>
        <w:br/>
        <w:t xml:space="preserve">  - run_verify_e2e_manifest.ps1</w:t>
      </w:r>
      <w:r>
        <w:br/>
        <w:t xml:space="preserve">  - e2e_manifest.json</w:t>
      </w:r>
      <w:r>
        <w:br/>
      </w:r>
      <w:r>
        <w:br/>
        <w:t>• Orchestrated all steps into run_next_steps_suite.ps1.</w:t>
      </w:r>
      <w:r>
        <w:br/>
        <w:t>• Daily RTF reporting via write_next_steps_summary.ps1 fully operational.</w:t>
      </w:r>
      <w:r>
        <w:br/>
      </w:r>
    </w:p>
    <w:p w14:paraId="3F5115F3" w14:textId="77777777" w:rsidR="00A77153" w:rsidRDefault="00000000">
      <w:pPr>
        <w:pStyle w:val="Heading2"/>
      </w:pPr>
      <w:r>
        <w:t>2. Completed Code Assets</w:t>
      </w:r>
    </w:p>
    <w:p w14:paraId="24C3F23B" w14:textId="77777777" w:rsidR="00A77153" w:rsidRDefault="00000000">
      <w:r>
        <w:t>Below is an illustrative list of key scripts created. Full copies remain in the project folder.</w:t>
      </w:r>
    </w:p>
    <w:p w14:paraId="0C308AF1" w14:textId="77777777" w:rsidR="00A77153" w:rsidRDefault="00000000">
      <w:r>
        <w:t>• write_daily_ui_spec.ps1</w:t>
      </w:r>
    </w:p>
    <w:p w14:paraId="3D4EFA4C" w14:textId="77777777" w:rsidR="00A77153" w:rsidRDefault="00000000">
      <w:r>
        <w:t>• write_daily_ui_optional_spec.ps1</w:t>
      </w:r>
    </w:p>
    <w:p w14:paraId="19E4F8AC" w14:textId="77777777" w:rsidR="00A77153" w:rsidRDefault="00000000">
      <w:r>
        <w:t>• write_progress_ui_spec.ps1</w:t>
      </w:r>
    </w:p>
    <w:p w14:paraId="0024A7C5" w14:textId="77777777" w:rsidR="00A77153" w:rsidRDefault="00000000">
      <w:r>
        <w:t>• expand_daily_ui_coverage.ps1</w:t>
      </w:r>
    </w:p>
    <w:p w14:paraId="1944D668" w14:textId="77777777" w:rsidR="00A77153" w:rsidRDefault="00000000">
      <w:r>
        <w:t>• expand_daily_ui_optional_coverage.ps1</w:t>
      </w:r>
    </w:p>
    <w:p w14:paraId="00E22336" w14:textId="77777777" w:rsidR="00A77153" w:rsidRDefault="00000000">
      <w:r>
        <w:lastRenderedPageBreak/>
        <w:t>• expand_progress_ui_coverage.ps1</w:t>
      </w:r>
    </w:p>
    <w:p w14:paraId="7E6D7EC6" w14:textId="77777777" w:rsidR="00A77153" w:rsidRDefault="00000000">
      <w:r>
        <w:t>• validate_puzzles_json.ps1</w:t>
      </w:r>
    </w:p>
    <w:p w14:paraId="49A5721D" w14:textId="77777777" w:rsidR="00A77153" w:rsidRDefault="00000000">
      <w:r>
        <w:t>• run_backend_puzzles_contract.ps1</w:t>
      </w:r>
    </w:p>
    <w:p w14:paraId="6B17A79C" w14:textId="77777777" w:rsidR="00A77153" w:rsidRDefault="00000000">
      <w:r>
        <w:t>• run_backend_api_smoke.ps1</w:t>
      </w:r>
    </w:p>
    <w:p w14:paraId="05860D27" w14:textId="77777777" w:rsidR="00A77153" w:rsidRDefault="00000000">
      <w:r>
        <w:t>• run_backend_api_error_tests.ps1</w:t>
      </w:r>
    </w:p>
    <w:p w14:paraId="02B33FDA" w14:textId="77777777" w:rsidR="00A77153" w:rsidRDefault="00000000">
      <w:r>
        <w:t>• run_verify_e2e_manifest.ps1</w:t>
      </w:r>
    </w:p>
    <w:p w14:paraId="31A547E4" w14:textId="77777777" w:rsidR="00A77153" w:rsidRDefault="00000000">
      <w:r>
        <w:t>• run_next_steps_suite.ps1</w:t>
      </w:r>
    </w:p>
    <w:p w14:paraId="2CC3CA6D" w14:textId="77777777" w:rsidR="00A77153" w:rsidRDefault="00000000">
      <w:r>
        <w:t>• write_next_steps_summary.ps1</w:t>
      </w:r>
    </w:p>
    <w:p w14:paraId="6E3984D9" w14:textId="77777777" w:rsidR="00A77153" w:rsidRDefault="00000000">
      <w:r>
        <w:t>• clean_mindlab_specs.ps1</w:t>
      </w:r>
    </w:p>
    <w:p w14:paraId="2FAA5D16" w14:textId="77777777" w:rsidR="00A77153" w:rsidRDefault="00000000">
      <w:pPr>
        <w:pStyle w:val="Heading2"/>
      </w:pPr>
      <w:r>
        <w:t>3. Next Recommended Phase (Why &amp; What)</w:t>
      </w:r>
    </w:p>
    <w:p w14:paraId="35C1F055" w14:textId="77777777" w:rsidR="00A77153" w:rsidRDefault="00000000">
      <w:r>
        <w:br/>
        <w:t xml:space="preserve">Now that all infrastructure, validation flows, tests, and backend checks run green and stable, </w:t>
      </w:r>
      <w:r>
        <w:br/>
        <w:t>the next development phase should focus on **moving from optional / placeholder UI behavior toward implementing real game features**.</w:t>
      </w:r>
      <w:r>
        <w:br/>
      </w:r>
      <w:r>
        <w:br/>
        <w:t>WHY THESE TASKS MATTER:</w:t>
      </w:r>
      <w:r>
        <w:br/>
        <w:t>1. Current UI tests contain optional/skip paths (because UI elements are not yet implemented).</w:t>
      </w:r>
      <w:r>
        <w:br/>
        <w:t>2. Progress metrics and daily puzzle interaction flow exist as test scaffolding but not in the live UI.</w:t>
      </w:r>
      <w:r>
        <w:br/>
        <w:t>3. Backend routes return valid structure but need tighter alignment with puzzles.json to remove warnings.</w:t>
      </w:r>
      <w:r>
        <w:br/>
        <w:t>4. With the automation framework complete, the bottleneck is now missing real application features.</w:t>
      </w:r>
      <w:r>
        <w:br/>
      </w:r>
      <w:r>
        <w:br/>
        <w:t>NEXT TASKS TO COMPLETE:</w:t>
      </w:r>
      <w:r>
        <w:br/>
      </w:r>
      <w:r>
        <w:br/>
        <w:t>A. Implement Real Daily Puzzle Gameplay UI</w:t>
      </w:r>
      <w:r>
        <w:br/>
        <w:t xml:space="preserve">   • Add real UI components with the expected data-testid values:</w:t>
      </w:r>
      <w:r>
        <w:br/>
        <w:t xml:space="preserve">     - puzzles-list</w:t>
      </w:r>
      <w:r>
        <w:br/>
        <w:t xml:space="preserve">     - puzzle-question</w:t>
      </w:r>
      <w:r>
        <w:br/>
        <w:t xml:space="preserve">     - puzzle-answer-input</w:t>
      </w:r>
      <w:r>
        <w:br/>
        <w:t xml:space="preserve">     - puzzle-submit-button</w:t>
      </w:r>
      <w:r>
        <w:br/>
        <w:t xml:space="preserve">     - answer-feedback</w:t>
      </w:r>
      <w:r>
        <w:br/>
        <w:t xml:space="preserve">   • Ensure the game logic updates backend state (solved, streak, etc.)</w:t>
      </w:r>
      <w:r>
        <w:br/>
        <w:t xml:space="preserve">   Why: This transitions Daily UI tests from “optional skip” to full real gameplay validation.</w:t>
      </w:r>
      <w:r>
        <w:br/>
      </w:r>
      <w:r>
        <w:br/>
      </w:r>
      <w:r>
        <w:lastRenderedPageBreak/>
        <w:t>B. Implement Progress Metrics in UI</w:t>
      </w:r>
      <w:r>
        <w:br/>
        <w:t xml:space="preserve">   • Add visual counters using the test IDs:</w:t>
      </w:r>
      <w:r>
        <w:br/>
        <w:t xml:space="preserve">     - progress-total-puzzles</w:t>
      </w:r>
      <w:r>
        <w:br/>
        <w:t xml:space="preserve">     - progress-solved-today</w:t>
      </w:r>
      <w:r>
        <w:br/>
        <w:t xml:space="preserve">     - progress-current-streak</w:t>
      </w:r>
      <w:r>
        <w:br/>
        <w:t xml:space="preserve">   • Connect UI to backend endpoints /progress.</w:t>
      </w:r>
      <w:r>
        <w:br/>
        <w:t xml:space="preserve">   Why: Progress suite will begin validating real user progress, not placeholder structure.</w:t>
      </w:r>
      <w:r>
        <w:br/>
      </w:r>
      <w:r>
        <w:br/>
        <w:t>C. Align puzzles.json with backend ID scheme</w:t>
      </w:r>
      <w:r>
        <w:br/>
        <w:t xml:space="preserve">   • Remove warnings raised by backend contract tests.</w:t>
      </w:r>
      <w:r>
        <w:br/>
        <w:t xml:space="preserve">   Why: Ensures puzzle ID consistency for both UI and backend.</w:t>
      </w:r>
      <w:r>
        <w:br/>
      </w:r>
      <w:r>
        <w:br/>
        <w:t>D. Add More Puzzle Types (Phase 2 Content Expansion)</w:t>
      </w:r>
      <w:r>
        <w:br/>
        <w:t xml:space="preserve">   • Add additional puzzles to puzzles.json.</w:t>
      </w:r>
      <w:r>
        <w:br/>
        <w:t xml:space="preserve">   • Expand backend logic to serve new categories if needed.</w:t>
      </w:r>
      <w:r>
        <w:br/>
        <w:t xml:space="preserve">   Why: Enhances gameplay variety and tests coverage for broader puzzle types.</w:t>
      </w:r>
      <w:r>
        <w:br/>
      </w:r>
      <w:r>
        <w:br/>
        <w:t>E. Prepare CI Pipeline Definition</w:t>
      </w:r>
      <w:r>
        <w:br/>
        <w:t xml:space="preserve">   • Create GitHub Actions or Azure Pipeline YAML that executes:</w:t>
      </w:r>
      <w:r>
        <w:br/>
        <w:t xml:space="preserve">       run_next_steps_suite.ps1</w:t>
      </w:r>
      <w:r>
        <w:br/>
        <w:t xml:space="preserve">       write_next_steps_summary.ps1 (artifact storage)</w:t>
      </w:r>
      <w:r>
        <w:br/>
        <w:t xml:space="preserve">   Why: Moves automation from local to continuous delivery, guaranteeing quality at each commit.</w:t>
      </w:r>
      <w:r>
        <w:br/>
      </w:r>
      <w:r>
        <w:br/>
        <w:t>F. Begin User-Facing Feature Enhancements</w:t>
      </w:r>
      <w:r>
        <w:br/>
        <w:t xml:space="preserve">   • Daily reward system.</w:t>
      </w:r>
      <w:r>
        <w:br/>
        <w:t xml:space="preserve">   • Hint UI element.</w:t>
      </w:r>
      <w:r>
        <w:br/>
        <w:t xml:space="preserve">   • Visual animations and accessibility improvements.</w:t>
      </w:r>
      <w:r>
        <w:br/>
        <w:t xml:space="preserve">   Why: Moves MindLab from prototype to user-ready application.</w:t>
      </w:r>
      <w:r>
        <w:br/>
      </w:r>
    </w:p>
    <w:p w14:paraId="6C2DB076" w14:textId="77777777" w:rsidR="00A77153" w:rsidRDefault="00000000">
      <w:pPr>
        <w:pStyle w:val="Heading2"/>
      </w:pPr>
      <w:r>
        <w:t>4. High-Level Roadmap Timeline</w:t>
      </w:r>
    </w:p>
    <w:p w14:paraId="2FD798ED" w14:textId="77777777" w:rsidR="00A77153" w:rsidRDefault="00000000">
      <w:r>
        <w:br/>
        <w:t>• Week 1: Implement Daily UI gameplay components + Progress metrics.</w:t>
      </w:r>
      <w:r>
        <w:br/>
        <w:t>• Week 2: Backend alignment (IDs, puzzle expansion, streak logic).</w:t>
      </w:r>
      <w:r>
        <w:br/>
        <w:t>• Week 3: CI pipeline + automatic testing artifacts.</w:t>
      </w:r>
      <w:r>
        <w:br/>
        <w:t>• Week 4: User-facing enhancements (hint system, animations, accessibility).</w:t>
      </w:r>
      <w:r>
        <w:br/>
        <w:t>• Week 5: Beta launch readiness review.</w:t>
      </w:r>
      <w:r>
        <w:br/>
      </w:r>
    </w:p>
    <w:sectPr w:rsidR="00A771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895432">
    <w:abstractNumId w:val="8"/>
  </w:num>
  <w:num w:numId="2" w16cid:durableId="404568729">
    <w:abstractNumId w:val="6"/>
  </w:num>
  <w:num w:numId="3" w16cid:durableId="1924948042">
    <w:abstractNumId w:val="5"/>
  </w:num>
  <w:num w:numId="4" w16cid:durableId="460271654">
    <w:abstractNumId w:val="4"/>
  </w:num>
  <w:num w:numId="5" w16cid:durableId="608776580">
    <w:abstractNumId w:val="7"/>
  </w:num>
  <w:num w:numId="6" w16cid:durableId="897011594">
    <w:abstractNumId w:val="3"/>
  </w:num>
  <w:num w:numId="7" w16cid:durableId="1487430557">
    <w:abstractNumId w:val="2"/>
  </w:num>
  <w:num w:numId="8" w16cid:durableId="435828743">
    <w:abstractNumId w:val="1"/>
  </w:num>
  <w:num w:numId="9" w16cid:durableId="152898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523"/>
    <w:rsid w:val="0029639D"/>
    <w:rsid w:val="00326F90"/>
    <w:rsid w:val="005713E3"/>
    <w:rsid w:val="00A771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4BE56"/>
  <w14:defaultImageDpi w14:val="300"/>
  <w15:docId w15:val="{343C16C5-CFAA-465E-993E-ACE7F934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3602</Characters>
  <Application>Microsoft Office Word</Application>
  <DocSecurity>0</DocSecurity>
  <Lines>133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2025-12-07T17:19:00Z</dcterms:created>
  <dcterms:modified xsi:type="dcterms:W3CDTF">2025-12-07T17:19:00Z</dcterms:modified>
  <cp:category/>
</cp:coreProperties>
</file>