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4212" w14:textId="77777777" w:rsidR="004504B0" w:rsidRDefault="00000000">
      <w:pPr>
        <w:pStyle w:val="Heading1"/>
      </w:pPr>
      <w:r>
        <w:t>MindLab Phase 3.1 – End of Day Golden Rule Summary</w:t>
      </w:r>
    </w:p>
    <w:p w14:paraId="629A7AD6" w14:textId="77777777" w:rsidR="004504B0" w:rsidRDefault="00000000">
      <w:r>
        <w:t>Date: 2025-12-20</w:t>
      </w:r>
    </w:p>
    <w:p w14:paraId="5B675CD3" w14:textId="77777777" w:rsidR="004504B0" w:rsidRDefault="00000000">
      <w:pPr>
        <w:pStyle w:val="Heading2"/>
      </w:pPr>
      <w:r>
        <w:t>1. Golden Rule Applied Today</w:t>
      </w:r>
    </w:p>
    <w:p w14:paraId="2760F8E0" w14:textId="77777777" w:rsidR="004504B0" w:rsidRDefault="00000000">
      <w:r>
        <w:t>Golden Rule enforced:</w:t>
      </w:r>
      <w:r>
        <w:br/>
        <w:t>- Scripts must parse cleanly</w:t>
      </w:r>
      <w:r>
        <w:br/>
        <w:t>- Run from project root</w:t>
      </w:r>
      <w:r>
        <w:br/>
        <w:t>- Return to project root</w:t>
      </w:r>
      <w:r>
        <w:br/>
        <w:t>- No side effects on require/import</w:t>
      </w:r>
      <w:r>
        <w:br/>
        <w:t>- Full files only, no partial patches</w:t>
      </w:r>
      <w:r>
        <w:br/>
      </w:r>
    </w:p>
    <w:p w14:paraId="4E386445" w14:textId="77777777" w:rsidR="004504B0" w:rsidRDefault="00000000">
      <w:pPr>
        <w:pStyle w:val="Heading2"/>
      </w:pPr>
      <w:r>
        <w:t>2. What WAS Completed Today</w:t>
      </w:r>
    </w:p>
    <w:p w14:paraId="646B7C10" w14:textId="77777777" w:rsidR="004504B0" w:rsidRDefault="00000000">
      <w:r>
        <w:t>- Root cause identified: server.cjs listens on require</w:t>
      </w:r>
      <w:r>
        <w:br/>
        <w:t>- health_api_contract.test.js contains invalid JS</w:t>
      </w:r>
      <w:r>
        <w:br/>
        <w:t>- Confirmed other backend tests are GREEN</w:t>
      </w:r>
      <w:r>
        <w:br/>
        <w:t>- Backups successfully created</w:t>
      </w:r>
      <w:r>
        <w:br/>
      </w:r>
    </w:p>
    <w:p w14:paraId="0A835938" w14:textId="77777777" w:rsidR="004504B0" w:rsidRDefault="00000000">
      <w:pPr>
        <w:pStyle w:val="Heading2"/>
      </w:pPr>
      <w:r>
        <w:t>3. What Was NOT Completed</w:t>
      </w:r>
    </w:p>
    <w:p w14:paraId="6C025FEE" w14:textId="77777777" w:rsidR="004504B0" w:rsidRDefault="00000000">
      <w:r>
        <w:t>- Import-safe server.cjs not finalized</w:t>
      </w:r>
      <w:r>
        <w:br/>
        <w:t>- health_api_contract.test.js still failing</w:t>
      </w:r>
      <w:r>
        <w:br/>
        <w:t>- Backend test suite not fully green</w:t>
      </w:r>
      <w:r>
        <w:br/>
      </w:r>
    </w:p>
    <w:p w14:paraId="32271C35" w14:textId="77777777" w:rsidR="004504B0" w:rsidRDefault="00000000">
      <w:pPr>
        <w:pStyle w:val="Heading2"/>
      </w:pPr>
      <w:r>
        <w:t>4. WHY It Was Not Completed</w:t>
      </w:r>
    </w:p>
    <w:p w14:paraId="2171E2B7" w14:textId="77777777" w:rsidR="004504B0" w:rsidRDefault="00000000">
      <w:r>
        <w:t>- PowerShell parsing JavaScript is fragile</w:t>
      </w:r>
      <w:r>
        <w:br/>
        <w:t>- Multiple scripts with naming mismatches</w:t>
      </w:r>
      <w:r>
        <w:br/>
        <w:t>- Port conflicts and side effects</w:t>
      </w:r>
      <w:r>
        <w:br/>
      </w:r>
    </w:p>
    <w:p w14:paraId="29134892" w14:textId="77777777" w:rsidR="004504B0" w:rsidRDefault="00000000">
      <w:pPr>
        <w:pStyle w:val="Heading2"/>
      </w:pPr>
      <w:r>
        <w:t>5. Action Items for Tomorrow</w:t>
      </w:r>
    </w:p>
    <w:p w14:paraId="63D3C475" w14:textId="77777777" w:rsidR="004504B0" w:rsidRDefault="00000000">
      <w:r>
        <w:t>1. Manually fix server.cjs require.main guard</w:t>
      </w:r>
      <w:r>
        <w:br/>
        <w:t>2. Rewrite health_api_contract.test.js using http only</w:t>
      </w:r>
      <w:r>
        <w:br/>
        <w:t>3. Run node --check and npm test</w:t>
      </w:r>
      <w:r>
        <w:br/>
        <w:t>4. Only then rebuild automation</w:t>
      </w:r>
      <w:r>
        <w:br/>
      </w:r>
    </w:p>
    <w:sectPr w:rsidR="004504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135353">
    <w:abstractNumId w:val="8"/>
  </w:num>
  <w:num w:numId="2" w16cid:durableId="1533029882">
    <w:abstractNumId w:val="6"/>
  </w:num>
  <w:num w:numId="3" w16cid:durableId="1652712459">
    <w:abstractNumId w:val="5"/>
  </w:num>
  <w:num w:numId="4" w16cid:durableId="408894346">
    <w:abstractNumId w:val="4"/>
  </w:num>
  <w:num w:numId="5" w16cid:durableId="372316700">
    <w:abstractNumId w:val="7"/>
  </w:num>
  <w:num w:numId="6" w16cid:durableId="2130932971">
    <w:abstractNumId w:val="3"/>
  </w:num>
  <w:num w:numId="7" w16cid:durableId="248000901">
    <w:abstractNumId w:val="2"/>
  </w:num>
  <w:num w:numId="8" w16cid:durableId="470447057">
    <w:abstractNumId w:val="1"/>
  </w:num>
  <w:num w:numId="9" w16cid:durableId="42592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ED3"/>
    <w:rsid w:val="0029639D"/>
    <w:rsid w:val="00326F90"/>
    <w:rsid w:val="004504B0"/>
    <w:rsid w:val="00487F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37FBA"/>
  <w14:defaultImageDpi w14:val="300"/>
  <w15:docId w15:val="{0617FA56-878A-4950-885B-095E0317F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837</Characters>
  <Application>Microsoft Office Word</Application>
  <DocSecurity>0</DocSecurity>
  <Lines>29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2025-12-20T03:45:00Z</dcterms:created>
  <dcterms:modified xsi:type="dcterms:W3CDTF">2025-12-20T03:45:00Z</dcterms:modified>
  <cp:category/>
</cp:coreProperties>
</file>