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App – Full Roadmap &amp; Design Phases</w:t>
      </w:r>
    </w:p>
    <w:p>
      <w:pPr>
        <w:pStyle w:val="Heading2"/>
      </w:pPr>
      <w:r>
        <w:t>Phase 0 — Vision &amp; Concept</w:t>
      </w:r>
    </w:p>
    <w:p>
      <w:r>
        <w:t>- Define core purpose and mission of MindLab.</w:t>
      </w:r>
    </w:p>
    <w:p>
      <w:r>
        <w:t>- Identify target universal age groups (Kids, Adults, Seniors).</w:t>
      </w:r>
    </w:p>
    <w:p>
      <w:r>
        <w:t>- Establish value proposition and cognitive training angle.</w:t>
      </w:r>
    </w:p>
    <w:p>
      <w:r>
        <w:t>- Finalize branding direction (head silhouette + puzzle).</w:t>
      </w:r>
    </w:p>
    <w:p>
      <w:pPr>
        <w:pStyle w:val="Heading2"/>
      </w:pPr>
      <w:r>
        <w:t>Phase 1 — Core Foundations</w:t>
      </w:r>
    </w:p>
    <w:p>
      <w:r>
        <w:t>- Set up development environment and folder structure.</w:t>
      </w:r>
    </w:p>
    <w:p>
      <w:r>
        <w:t>- Define backend architecture (CommonJS, Express).</w:t>
      </w:r>
    </w:p>
    <w:p>
      <w:r>
        <w:t>- Define frontend architecture (React + Vite).</w:t>
      </w:r>
    </w:p>
    <w:p>
      <w:r>
        <w:t>- Create PowerShell scripts for reproducible setup.</w:t>
      </w:r>
    </w:p>
    <w:p>
      <w:r>
        <w:t>- Define API contracts and spec.</w:t>
      </w:r>
    </w:p>
    <w:p>
      <w:pPr>
        <w:pStyle w:val="Heading2"/>
      </w:pPr>
      <w:r>
        <w:t>Phase 2 — Backend Development (v1)</w:t>
      </w:r>
    </w:p>
    <w:p>
      <w:r>
        <w:t>- Build health, puzzles, progress, and app routes.</w:t>
      </w:r>
    </w:p>
    <w:p>
      <w:r>
        <w:t>- Connect endpoints to controllers and data sources.</w:t>
      </w:r>
    </w:p>
    <w:p>
      <w:r>
        <w:t>- Add logging and error handling.</w:t>
      </w:r>
    </w:p>
    <w:p>
      <w:r>
        <w:t>- Local sanity checks using PowerShell.</w:t>
      </w:r>
    </w:p>
    <w:p>
      <w:r>
        <w:t>- Dockerize backend and test container locally.</w:t>
      </w:r>
    </w:p>
    <w:p>
      <w:r>
        <w:t>- Deploy backend to Render.</w:t>
      </w:r>
    </w:p>
    <w:p>
      <w:pPr>
        <w:pStyle w:val="Heading2"/>
      </w:pPr>
      <w:r>
        <w:t>Phase 3 — Frontend Development (v1)</w:t>
      </w:r>
    </w:p>
    <w:p>
      <w:r>
        <w:t>- Create initial UI layout.</w:t>
      </w:r>
    </w:p>
    <w:p>
      <w:r>
        <w:t>- Build puzzle screens and integrate API.</w:t>
      </w:r>
    </w:p>
    <w:p>
      <w:r>
        <w:t>- Add routing and basic user flows.</w:t>
      </w:r>
    </w:p>
    <w:p>
      <w:r>
        <w:t>- Prepare themes and responsive layout.</w:t>
      </w:r>
    </w:p>
    <w:p>
      <w:r>
        <w:t>- Local sanity test with PowerShell.</w:t>
      </w:r>
    </w:p>
    <w:p>
      <w:pPr>
        <w:pStyle w:val="Heading2"/>
      </w:pPr>
      <w:r>
        <w:t>Phase 4 — Testing &amp; Automation</w:t>
      </w:r>
    </w:p>
    <w:p>
      <w:r>
        <w:t>- Implement Playwright end-to-end tests.</w:t>
      </w:r>
    </w:p>
    <w:p>
      <w:r>
        <w:t>- Implement Dredd API validation tests.</w:t>
      </w:r>
    </w:p>
    <w:p>
      <w:r>
        <w:t>- Build PowerShell automation runner.</w:t>
      </w:r>
    </w:p>
    <w:p>
      <w:r>
        <w:t>- Fix all failing tests until green.</w:t>
      </w:r>
    </w:p>
    <w:p>
      <w:r>
        <w:t>- Ensure backend + frontend + Docker all pass.</w:t>
      </w:r>
    </w:p>
    <w:p>
      <w:pPr>
        <w:pStyle w:val="Heading2"/>
      </w:pPr>
      <w:r>
        <w:t>Phase 5 — Minimum Viable Product (MVP) Release</w:t>
      </w:r>
    </w:p>
    <w:p>
      <w:r>
        <w:t>- Finalize core puzzles.</w:t>
      </w:r>
    </w:p>
    <w:p>
      <w:r>
        <w:t>- Stabilize UI/UX for release.</w:t>
      </w:r>
    </w:p>
    <w:p>
      <w:r>
        <w:t>- Perform cross-browser + cross-device testing.</w:t>
      </w:r>
    </w:p>
    <w:p>
      <w:r>
        <w:t>- Deploy full stack to Render.</w:t>
      </w:r>
    </w:p>
    <w:p>
      <w:r>
        <w:t>- Perform final sanity run.</w:t>
      </w:r>
    </w:p>
    <w:p>
      <w:pPr>
        <w:pStyle w:val="Heading2"/>
      </w:pPr>
      <w:r>
        <w:t>Phase 6 — Age Adaptation Framework (v2)</w:t>
      </w:r>
    </w:p>
    <w:p>
      <w:r>
        <w:t>- Add AgeModeContext (Kids / Adults / Seniors).</w:t>
      </w:r>
    </w:p>
    <w:p>
      <w:r>
        <w:t>- Implement adaptive color themes.</w:t>
      </w:r>
    </w:p>
    <w:p>
      <w:r>
        <w:t>- Add UI scaling for accessibility.</w:t>
      </w:r>
    </w:p>
    <w:p>
      <w:r>
        <w:t>- Add tone adaptation (friendly / neutral / calm).</w:t>
      </w:r>
    </w:p>
    <w:p>
      <w:r>
        <w:t>- Introduce difficulty scaling engine.</w:t>
      </w:r>
    </w:p>
    <w:p>
      <w:r>
        <w:t>- Introduce onboarding age selector.</w:t>
      </w:r>
    </w:p>
    <w:p>
      <w:pPr>
        <w:pStyle w:val="Heading2"/>
      </w:pPr>
      <w:r>
        <w:t>Phase 7 — Content Expansion</w:t>
      </w:r>
    </w:p>
    <w:p>
      <w:r>
        <w:t>- Add Kids puzzle packs (shapes, colors, patterns).</w:t>
      </w:r>
    </w:p>
    <w:p>
      <w:r>
        <w:t>- Add Adult puzzle packs (logic, spatial, memory).</w:t>
      </w:r>
    </w:p>
    <w:p>
      <w:r>
        <w:t>- Add Senior puzzle packs (memory recall, calm puzzles).</w:t>
      </w:r>
    </w:p>
    <w:p>
      <w:r>
        <w:t>- Add daily challenge system.</w:t>
      </w:r>
    </w:p>
    <w:p>
      <w:r>
        <w:t>- Add performance analytics.</w:t>
      </w:r>
    </w:p>
    <w:p>
      <w:pPr>
        <w:pStyle w:val="Heading2"/>
      </w:pPr>
      <w:r>
        <w:t>Phase 8 — Monetization (v3)</w:t>
      </w:r>
    </w:p>
    <w:p>
      <w:r>
        <w:t>- Introduce premium tier.</w:t>
      </w:r>
    </w:p>
    <w:p>
      <w:r>
        <w:t>- Add family profiles.</w:t>
      </w:r>
    </w:p>
    <w:p>
      <w:r>
        <w:t>- Add streak freeze, advanced puzzles.</w:t>
      </w:r>
    </w:p>
    <w:p>
      <w:r>
        <w:t>- Add school / senior center licensing tiers.</w:t>
      </w:r>
    </w:p>
    <w:p>
      <w:pPr>
        <w:pStyle w:val="Heading2"/>
      </w:pPr>
      <w:r>
        <w:t>Phase 9 — Final Hardening &amp; Launch</w:t>
      </w:r>
    </w:p>
    <w:p>
      <w:r>
        <w:t>- Security audit.</w:t>
      </w:r>
    </w:p>
    <w:p>
      <w:r>
        <w:t>- Performance optimization.</w:t>
      </w:r>
    </w:p>
    <w:p>
      <w:r>
        <w:t>- Accessibility compliance pass.</w:t>
      </w:r>
    </w:p>
    <w:p>
      <w:r>
        <w:t>- App store listing preparation.</w:t>
      </w:r>
    </w:p>
    <w:p>
      <w:r>
        <w:t>- Global production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