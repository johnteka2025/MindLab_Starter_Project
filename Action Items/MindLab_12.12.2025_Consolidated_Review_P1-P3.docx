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2A068B0" w14:textId="77777777" w:rsidR="006E09BB" w:rsidRDefault="00000000">
      <w:pPr>
        <w:pStyle w:val="Heading1"/>
      </w:pPr>
      <w:r>
        <w:t>MindLab Game Creation – Consolidated Review (P1–P3)</w:t>
      </w:r>
    </w:p>
    <w:p w14:paraId="7EDCFEDA" w14:textId="77777777" w:rsidR="006E09BB" w:rsidRDefault="00000000">
      <w:r>
        <w:t>Date: December 13, 2025</w:t>
      </w:r>
    </w:p>
    <w:p w14:paraId="7F29E601" w14:textId="77777777" w:rsidR="006E09BB" w:rsidRDefault="00000000">
      <w:r>
        <w:t>Sources reviewed: 12.12.2025 summary PDFs (P1, P2, P3).</w:t>
      </w:r>
    </w:p>
    <w:p w14:paraId="0569BB77" w14:textId="77777777" w:rsidR="006E09BB" w:rsidRDefault="00000000">
      <w:pPr>
        <w:pStyle w:val="Heading2"/>
      </w:pPr>
      <w:r>
        <w:t>1) What Has Been Completed</w:t>
      </w:r>
    </w:p>
    <w:p w14:paraId="44496486" w14:textId="77777777" w:rsidR="006E09BB" w:rsidRDefault="00000000">
      <w:r>
        <w:t>• PowerShell-first workflow standardized: full scripts, correct paths, sanity checks, and clear run instructions.</w:t>
      </w:r>
    </w:p>
    <w:p w14:paraId="4EA24D88" w14:textId="77777777" w:rsidR="006E09BB" w:rsidRDefault="00000000">
      <w:r>
        <w:t>• STEP 0: verify_mindlab_environment.ps1 created to confirm project root, required folders, and required scripts exist before any run.</w:t>
      </w:r>
    </w:p>
    <w:p w14:paraId="438546FA" w14:textId="77777777" w:rsidR="006E09BB" w:rsidRDefault="00000000">
      <w:r>
        <w:t>• STEP 1: clean_mindlab_specs.ps1 created to safely archive duplicate/legacy E2E spec files (move to archive folder with confirmation).</w:t>
      </w:r>
    </w:p>
    <w:p w14:paraId="6B00C63A" w14:textId="77777777" w:rsidR="006E09BB" w:rsidRDefault="00000000">
      <w:r>
        <w:t>• STEP 2: Daily UI coverage workflow established using a spec writer (write_daily_ui_spec.ps1) and a wrapper (expand_daily_ui_coverage.ps1) to regenerate spec + run Daily UI Playwright test runner.</w:t>
      </w:r>
    </w:p>
    <w:p w14:paraId="17C17E02" w14:textId="77777777" w:rsidR="006E09BB" w:rsidRDefault="00000000">
      <w:r>
        <w:t>• STEP 3: Progress UI coverage workflow established using write_progress_ui_spec.ps1 + expand_progress_ui_coverage.ps1 and Progress UI Playwright test runner.</w:t>
      </w:r>
    </w:p>
    <w:p w14:paraId="750BCB98" w14:textId="77777777" w:rsidR="006E09BB" w:rsidRDefault="00000000">
      <w:r>
        <w:t>• STEP 4: Backend contract/smoke test added: run_backend_api_smoke.ps1 validates key endpoints (/health, /puzzles, /progress, /daily) and handles JSON/non-JSON responses safely.</w:t>
      </w:r>
    </w:p>
    <w:p w14:paraId="608E8140" w14:textId="77777777" w:rsidR="006E09BB" w:rsidRDefault="00000000">
      <w:r>
        <w:t>• STEP 5: Puzzle content + validation established: backend\data\puzzles.json and validate_puzzles_json.ps1 to sanity-check required fields and JSON structure.</w:t>
      </w:r>
    </w:p>
    <w:p w14:paraId="560157FB" w14:textId="77777777" w:rsidR="006E09BB" w:rsidRDefault="00000000">
      <w:r>
        <w:t>• STEP 6: Orchestration added: run_next_steps_suite.ps1 runs the full sequence and stops on failures.</w:t>
      </w:r>
    </w:p>
    <w:p w14:paraId="0C9908F6" w14:textId="77777777" w:rsidR="006E09BB" w:rsidRDefault="00000000">
      <w:r>
        <w:t>• Frontend routing corrected (App.tsx) so /app/daily and /app/progress render the intended pages.</w:t>
      </w:r>
    </w:p>
    <w:p w14:paraId="65F9717F" w14:textId="77777777" w:rsidR="006E09BB" w:rsidRDefault="00000000">
      <w:r>
        <w:t>• Progress page implemented (Progress.tsx) fetching /progress and rendering 3 metrics with stable data-testid attributes for Playwright.</w:t>
      </w:r>
    </w:p>
    <w:p w14:paraId="2D8414D1" w14:textId="77777777" w:rsidR="006E09BB" w:rsidRDefault="00000000">
      <w:r>
        <w:t>• Daily challenge page implemented/verified to fetch from backend and provide a basic answer + feedback loop compatible with Playwright checks.</w:t>
      </w:r>
    </w:p>
    <w:p w14:paraId="3F1F5D2F" w14:textId="77777777" w:rsidR="006E09BB" w:rsidRDefault="00000000">
      <w:r>
        <w:t>• End-of-day reporting added: Word-friendly RTF summary automation plus a lessons-learned section to prevent repeat issues.</w:t>
      </w:r>
    </w:p>
    <w:p w14:paraId="3146A3F3" w14:textId="77777777" w:rsidR="006E09BB" w:rsidRDefault="00000000">
      <w:pPr>
        <w:pStyle w:val="Heading2"/>
      </w:pPr>
      <w:r>
        <w:lastRenderedPageBreak/>
        <w:t>2) Errors Identified and Corrections Made</w:t>
      </w:r>
    </w:p>
    <w:p w14:paraId="7E0C6CE0" w14:textId="77777777" w:rsidR="006E09BB" w:rsidRDefault="00000000">
      <w:r>
        <w:rPr>
          <w:b/>
        </w:rPr>
        <w:t xml:space="preserve">Error: </w:t>
      </w:r>
      <w:r>
        <w:t>Wrong/unstable file paths and scripts not behaving consistently when run from different folders.</w:t>
      </w:r>
    </w:p>
    <w:p w14:paraId="3DB9D825" w14:textId="77777777" w:rsidR="006E09BB" w:rsidRDefault="00000000">
      <w:r>
        <w:rPr>
          <w:b/>
        </w:rPr>
        <w:t xml:space="preserve">Correction: </w:t>
      </w:r>
      <w:r>
        <w:t>Standardized on project-root-based paths (Join-Path $projectRoot …) and added Test-Path sanity checks + explicit exit codes/messages.</w:t>
      </w:r>
    </w:p>
    <w:p w14:paraId="1DA5C634" w14:textId="77777777" w:rsidR="006E09BB" w:rsidRDefault="00000000">
      <w:r>
        <w:rPr>
          <w:b/>
        </w:rPr>
        <w:t xml:space="preserve">Error: </w:t>
      </w:r>
      <w:r>
        <w:t>Daily UI runner error caused by accessing a non-existent property (missing 'Statement' property).</w:t>
      </w:r>
    </w:p>
    <w:p w14:paraId="7BB18CA8" w14:textId="77777777" w:rsidR="006E09BB" w:rsidRDefault="00000000">
      <w:r>
        <w:rPr>
          <w:b/>
        </w:rPr>
        <w:t xml:space="preserve">Correction: </w:t>
      </w:r>
      <w:r>
        <w:t>Rewrote run_daily_ui_test.ps1 to remove invalid property access and use deterministic checks + robust exit handling.</w:t>
      </w:r>
    </w:p>
    <w:p w14:paraId="656E0C14" w14:textId="77777777" w:rsidR="006E09BB" w:rsidRDefault="00000000">
      <w:r>
        <w:rPr>
          <w:b/>
        </w:rPr>
        <w:t xml:space="preserve">Error: </w:t>
      </w:r>
      <w:r>
        <w:t>Frontend error: 'Unexpected token &lt;' / '&lt;!DOCTYPE … is not valid JSON' (HTML returned where JSON expected).</w:t>
      </w:r>
    </w:p>
    <w:p w14:paraId="49D24FA1" w14:textId="77777777" w:rsidR="006E09BB" w:rsidRDefault="00000000">
      <w:r>
        <w:rPr>
          <w:b/>
        </w:rPr>
        <w:t xml:space="preserve">Correction: </w:t>
      </w:r>
      <w:r>
        <w:t>Verified backend running on :8085 and ensured frontend fetch calls target http://localhost:8085/... (not /app/...); guarded res.json() behind res.ok checks.</w:t>
      </w:r>
    </w:p>
    <w:p w14:paraId="2445B0B3" w14:textId="77777777" w:rsidR="006E09BB" w:rsidRDefault="00000000">
      <w:r>
        <w:rPr>
          <w:b/>
        </w:rPr>
        <w:t xml:space="preserve">Error: </w:t>
      </w:r>
      <w:r>
        <w:t>Old starter UI still showing on /app/daily or /app/progress even after code updates.</w:t>
      </w:r>
    </w:p>
    <w:p w14:paraId="20989B5F" w14:textId="77777777" w:rsidR="006E09BB" w:rsidRDefault="00000000">
      <w:r>
        <w:rPr>
          <w:b/>
        </w:rPr>
        <w:t xml:space="preserve">Correction: </w:t>
      </w:r>
      <w:r>
        <w:t>Replaced App.tsx completely with a known-good router version importing Daily + Progress and defining /app/daily and /app/progress routes explicitly.</w:t>
      </w:r>
    </w:p>
    <w:p w14:paraId="198D44E9" w14:textId="77777777" w:rsidR="006E09BB" w:rsidRDefault="00000000">
      <w:r>
        <w:rPr>
          <w:b/>
        </w:rPr>
        <w:t xml:space="preserve">Error: </w:t>
      </w:r>
      <w:r>
        <w:t>Duplicate .js files in src caused Vite/Playwright to pick old behavior even when .ts/.tsx was correct.</w:t>
      </w:r>
    </w:p>
    <w:p w14:paraId="5B99575D" w14:textId="77777777" w:rsidR="006E09BB" w:rsidRDefault="00000000">
      <w:r>
        <w:rPr>
          <w:b/>
        </w:rPr>
        <w:t xml:space="preserve">Correction: </w:t>
      </w:r>
      <w:r>
        <w:t>Moved duplicate .js files (only when matching .ts/.tsx exists) into a backup folder under src to prevent them from being loaded; nothing deleted.</w:t>
      </w:r>
    </w:p>
    <w:p w14:paraId="24B977E2" w14:textId="77777777" w:rsidR="006E09BB" w:rsidRDefault="00000000">
      <w:r>
        <w:rPr>
          <w:b/>
        </w:rPr>
        <w:t xml:space="preserve">Error: </w:t>
      </w:r>
      <w:r>
        <w:t>PowerShell duplicate-js move script failed because logical expressions weren’t grouped (Test-Path + 'or' parsing issue).</w:t>
      </w:r>
    </w:p>
    <w:p w14:paraId="7A38DE8F" w14:textId="77777777" w:rsidR="006E09BB" w:rsidRDefault="00000000">
      <w:r>
        <w:rPr>
          <w:b/>
        </w:rPr>
        <w:t xml:space="preserve">Correction: </w:t>
      </w:r>
      <w:r>
        <w:t>Fixed by wrapping each Test-Path call in parentheses so PowerShell evaluates logical operators correctly.</w:t>
      </w:r>
    </w:p>
    <w:p w14:paraId="72BEFC66" w14:textId="77777777" w:rsidR="006E09BB" w:rsidRDefault="00000000">
      <w:r>
        <w:rPr>
          <w:b/>
        </w:rPr>
        <w:t xml:space="preserve">Error: </w:t>
      </w:r>
      <w:r>
        <w:t>Frontend overlay: 'Failed to resolve import react-router-dom' after adding routing.</w:t>
      </w:r>
    </w:p>
    <w:p w14:paraId="23E5B6FD" w14:textId="77777777" w:rsidR="006E09BB" w:rsidRDefault="00000000">
      <w:r>
        <w:rPr>
          <w:b/>
        </w:rPr>
        <w:t xml:space="preserve">Correction: </w:t>
      </w:r>
      <w:r>
        <w:t>Installed react-router-dom (and TypeScript types if needed) and restarted the dev server.</w:t>
      </w:r>
    </w:p>
    <w:p w14:paraId="3EA9CAF9" w14:textId="77777777" w:rsidR="006E09BB" w:rsidRDefault="00000000">
      <w:r>
        <w:rPr>
          <w:b/>
        </w:rPr>
        <w:t xml:space="preserve">Error: </w:t>
      </w:r>
      <w:r>
        <w:t>Playwright: 'No tests found' when targeting a spec file path on Windows.</w:t>
      </w:r>
    </w:p>
    <w:p w14:paraId="12DC7BBD" w14:textId="77777777" w:rsidR="006E09BB" w:rsidRDefault="00000000">
      <w:r>
        <w:rPr>
          <w:b/>
        </w:rPr>
        <w:t xml:space="preserve">Correction: </w:t>
      </w:r>
      <w:r>
        <w:t>Used forward-slash path + quotes so Playwright treats it as a file path (not a regex) and then reran the full UI suite.</w:t>
      </w:r>
    </w:p>
    <w:p w14:paraId="2F83CDDD" w14:textId="77777777" w:rsidR="006E09BB" w:rsidRDefault="00000000">
      <w:pPr>
        <w:pStyle w:val="Heading2"/>
      </w:pPr>
      <w:r>
        <w:lastRenderedPageBreak/>
        <w:t>3) Planned Next Action Items to Finish Game Creation</w:t>
      </w:r>
    </w:p>
    <w:p w14:paraId="6E7D66B5" w14:textId="77777777" w:rsidR="006E09BB" w:rsidRDefault="00000000">
      <w:r>
        <w:t>• Wire real gameplay → progress tracking: when a puzzle is solved, update backend progress so Progress UI shows real values (not placeholders/N/A).</w:t>
      </w:r>
    </w:p>
    <w:p w14:paraId="5BDA1C46" w14:textId="77777777" w:rsidR="006E09BB" w:rsidRDefault="00000000">
      <w:r>
        <w:t>• Expand puzzles.json meaningfully (10+ puzzles minimum) and keep validate_puzzles_json.ps1 as the gate before merges/runs.</w:t>
      </w:r>
    </w:p>
    <w:p w14:paraId="597B8045" w14:textId="77777777" w:rsidR="006E09BB" w:rsidRDefault="00000000">
      <w:r>
        <w:t>• Improve Daily gameplay UX: clearer loading/error states, consistent feedback messages, wrong-answer retry flow, and stable selectors/testIds.</w:t>
      </w:r>
    </w:p>
    <w:p w14:paraId="71F4C4E9" w14:textId="77777777" w:rsidR="006E09BB" w:rsidRDefault="00000000">
      <w:r>
        <w:t>• Progress UI polish: basic layout + optional animations while keeping Playwright selectors stable.</w:t>
      </w:r>
    </w:p>
    <w:p w14:paraId="5633036C" w14:textId="77777777" w:rsidR="006E09BB" w:rsidRDefault="00000000">
      <w:r>
        <w:t>• Use run_next_steps_suite.ps1 as the single source-of-truth pre/post change to avoid regression loops.</w:t>
      </w:r>
    </w:p>
    <w:p w14:paraId="7E172BE9" w14:textId="77777777" w:rsidR="006E09BB" w:rsidRDefault="00000000">
      <w:r>
        <w:t>• Add CI later: run backend smoke + UI suite in an automated pipeline.</w:t>
      </w:r>
    </w:p>
    <w:p w14:paraId="59FC7624" w14:textId="77777777" w:rsidR="006E09BB" w:rsidRDefault="00000000">
      <w:r>
        <w:t>• Keep daily documentation: generate RTF summary + lessons learned, optionally checkpoint with git.</w:t>
      </w:r>
    </w:p>
    <w:p w14:paraId="454D1D84" w14:textId="77777777" w:rsidR="006E09BB" w:rsidRDefault="00000000">
      <w:pPr>
        <w:pStyle w:val="Heading2"/>
      </w:pPr>
      <w:r>
        <w:t>4) Daily Runbook (Suggested)</w:t>
      </w:r>
    </w:p>
    <w:p w14:paraId="3A723402" w14:textId="77777777" w:rsidR="006E09BB" w:rsidRDefault="00000000">
      <w:r>
        <w:t>• Start backend + frontend; run verify_mindlab_environment.ps1.</w:t>
      </w:r>
    </w:p>
    <w:p w14:paraId="4A420F83" w14:textId="77777777" w:rsidR="006E09BB" w:rsidRDefault="00000000">
      <w:r>
        <w:t>• Manual sanity: open /app/daily and /app/progress; confirm no JSON parse errors and correct pages render.</w:t>
      </w:r>
    </w:p>
    <w:p w14:paraId="6359E5CF" w14:textId="77777777" w:rsidR="006E09BB" w:rsidRDefault="00000000">
      <w:r>
        <w:t>• Run tests: expand_daily_ui_coverage.ps1, expand_progress_ui_coverage.ps1, then run_next_steps_suite.ps1.</w:t>
      </w:r>
    </w:p>
    <w:p w14:paraId="0AD23282" w14:textId="77777777" w:rsidR="006E09BB" w:rsidRDefault="00000000">
      <w:r>
        <w:t>• End of day: generate RTF summary and optionally commit a clean checkpoint.</w:t>
      </w:r>
    </w:p>
    <w:sectPr w:rsidR="006E09BB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695499099">
    <w:abstractNumId w:val="8"/>
  </w:num>
  <w:num w:numId="2" w16cid:durableId="1983651192">
    <w:abstractNumId w:val="6"/>
  </w:num>
  <w:num w:numId="3" w16cid:durableId="1090465908">
    <w:abstractNumId w:val="5"/>
  </w:num>
  <w:num w:numId="4" w16cid:durableId="1677419758">
    <w:abstractNumId w:val="4"/>
  </w:num>
  <w:num w:numId="5" w16cid:durableId="873660932">
    <w:abstractNumId w:val="7"/>
  </w:num>
  <w:num w:numId="6" w16cid:durableId="1506936994">
    <w:abstractNumId w:val="3"/>
  </w:num>
  <w:num w:numId="7" w16cid:durableId="1443260504">
    <w:abstractNumId w:val="2"/>
  </w:num>
  <w:num w:numId="8" w16cid:durableId="566766367">
    <w:abstractNumId w:val="1"/>
  </w:num>
  <w:num w:numId="9" w16cid:durableId="120849119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29639D"/>
    <w:rsid w:val="00326F90"/>
    <w:rsid w:val="006E09BB"/>
    <w:rsid w:val="00737FB0"/>
    <w:rsid w:val="008C1FF8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598A6A99"/>
  <w14:defaultImageDpi w14:val="300"/>
  <w15:docId w15:val="{7B835924-4F6E-4D23-9DA3-7BA8449B9BC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656</Words>
  <Characters>4397</Characters>
  <Application>Microsoft Office Word</Application>
  <DocSecurity>0</DocSecurity>
  <Lines>81</Lines>
  <Paragraphs>52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5001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Chalachew Tekalegne</cp:lastModifiedBy>
  <cp:revision>2</cp:revision>
  <dcterms:created xsi:type="dcterms:W3CDTF">2025-12-13T05:26:00Z</dcterms:created>
  <dcterms:modified xsi:type="dcterms:W3CDTF">2025-12-13T05:26:00Z</dcterms:modified>
  <cp:category/>
</cp:coreProperties>
</file>