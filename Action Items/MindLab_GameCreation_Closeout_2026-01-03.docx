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3AF2" w14:textId="77777777" w:rsidR="003D344C" w:rsidRDefault="00000000">
      <w:pPr>
        <w:jc w:val="center"/>
      </w:pPr>
      <w:r>
        <w:rPr>
          <w:b/>
          <w:sz w:val="32"/>
        </w:rPr>
        <w:t>MindLab Starter Project — Game Creation Closeout &amp; Continuity Notes (2026-01-03)</w:t>
      </w:r>
    </w:p>
    <w:p w14:paraId="233A4017" w14:textId="77777777" w:rsidR="003D344C" w:rsidRDefault="003D344C"/>
    <w:p w14:paraId="0CB97498" w14:textId="77777777" w:rsidR="003D344C" w:rsidRDefault="00000000">
      <w:r>
        <w:rPr>
          <w:b/>
        </w:rPr>
        <w:t xml:space="preserve">Purpose: </w:t>
      </w:r>
      <w:r>
        <w:t>Zero-information-loss handoff for a new prompt/session, using strict Golden Rules (canonical paths, backups, sanity gates, no partial edits).</w:t>
      </w:r>
    </w:p>
    <w:p w14:paraId="41BAB493" w14:textId="77777777" w:rsidR="003D344C" w:rsidRDefault="003D344C"/>
    <w:p w14:paraId="32AE3E93" w14:textId="77777777" w:rsidR="003D344C" w:rsidRDefault="00000000">
      <w:r>
        <w:rPr>
          <w:b/>
        </w:rPr>
        <w:t xml:space="preserve">Project Root (canonical):  </w:t>
      </w:r>
      <w:r>
        <w:t>C:\Projects\MindLab_Starter_Project</w:t>
      </w:r>
    </w:p>
    <w:p w14:paraId="61A358B4" w14:textId="77777777" w:rsidR="003D344C" w:rsidRDefault="003D344C"/>
    <w:p w14:paraId="528EE049" w14:textId="77777777" w:rsidR="003D344C" w:rsidRDefault="00000000">
      <w:r>
        <w:t>Key URLs (verified in session):</w:t>
      </w:r>
    </w:p>
    <w:p w14:paraId="4E3F23C4" w14:textId="77777777" w:rsidR="003D344C" w:rsidRDefault="00000000">
      <w:r>
        <w:t>• Frontend (Vite dev): http://localhost:5177</w:t>
      </w:r>
    </w:p>
    <w:p w14:paraId="674BE879" w14:textId="77777777" w:rsidR="003D344C" w:rsidRDefault="00000000">
      <w:r>
        <w:t>• Backend (Express):   http://localhost:8085</w:t>
      </w:r>
    </w:p>
    <w:p w14:paraId="662254BA" w14:textId="77777777" w:rsidR="003D344C" w:rsidRDefault="00000000">
      <w:r>
        <w:t>• Health endpoint:     http://localhost:8085/health</w:t>
      </w:r>
    </w:p>
    <w:p w14:paraId="4E195D8E" w14:textId="77777777" w:rsidR="003D344C" w:rsidRDefault="00000000">
      <w:r>
        <w:t>• Puzzles endpoint:    http://localhost:8085/puzzles</w:t>
      </w:r>
    </w:p>
    <w:p w14:paraId="3E26DF56" w14:textId="77777777" w:rsidR="003D344C" w:rsidRDefault="00000000">
      <w:r>
        <w:t>• Difficulty endpoint: http://localhost:8085/difficulty</w:t>
      </w:r>
    </w:p>
    <w:p w14:paraId="7452BC68" w14:textId="77777777" w:rsidR="003D344C" w:rsidRDefault="00000000">
      <w:r>
        <w:t>• Filtered puzzles:    http://localhost:8085/puzzles?difficulty=easy|medium|hard (400 on invalid difficulty)</w:t>
      </w:r>
    </w:p>
    <w:p w14:paraId="2512DDA4" w14:textId="77777777" w:rsidR="003D344C" w:rsidRDefault="00000000">
      <w:r>
        <w:rPr>
          <w:b/>
          <w:sz w:val="28"/>
        </w:rPr>
        <w:t>1) Step-by-step: What has been completed successfully (from start → now)</w:t>
      </w:r>
    </w:p>
    <w:p w14:paraId="5FCD99CB" w14:textId="77777777" w:rsidR="003D344C" w:rsidRDefault="00000000">
      <w:r>
        <w:t>Note: This summary is based on the conversation history and screenshots available in this project. If any earlier work exists outside these logs, append it using the same structure.</w:t>
      </w:r>
    </w:p>
    <w:p w14:paraId="6D91E9F1" w14:textId="77777777" w:rsidR="003D344C" w:rsidRDefault="00000000">
      <w:r>
        <w:rPr>
          <w:b/>
          <w:sz w:val="24"/>
        </w:rPr>
        <w:t>1.1 Full-stack foundations (stable baseline)</w:t>
      </w:r>
    </w:p>
    <w:p w14:paraId="11C8C3A8" w14:textId="77777777" w:rsidR="003D344C" w:rsidRDefault="00000000">
      <w:r>
        <w:t>• Backend: Node/Express server running on port 8085 with core endpoints wired and sanity-tested.</w:t>
      </w:r>
    </w:p>
    <w:p w14:paraId="5E06B64E" w14:textId="77777777" w:rsidR="003D344C" w:rsidRDefault="00000000">
      <w:r>
        <w:t>• Frontend: Vite + React frontend running on port 5177 with navigation to Daily UI, Progress, and Solve a Puzzle.</w:t>
      </w:r>
    </w:p>
    <w:p w14:paraId="428CC9F8" w14:textId="77777777" w:rsidR="003D344C" w:rsidRDefault="00000000">
      <w:r>
        <w:t>• Environment: frontend\.env.local contains VITE_API_BASE_URL=http://localhost:8085 (previously missing; now enforced by sanity).</w:t>
      </w:r>
    </w:p>
    <w:p w14:paraId="2E2CFDB2" w14:textId="77777777" w:rsidR="003D344C" w:rsidRDefault="00000000">
      <w:r>
        <w:lastRenderedPageBreak/>
        <w:t>• Sanity automation: RUN_FULLSTACK_SANITY.ps1 used as the must-pass gate before/after edits.</w:t>
      </w:r>
    </w:p>
    <w:p w14:paraId="0F0D5DE6" w14:textId="77777777" w:rsidR="003D344C" w:rsidRDefault="00000000">
      <w:r>
        <w:rPr>
          <w:b/>
          <w:sz w:val="24"/>
        </w:rPr>
        <w:t>1.2 Core gameplay/UI pages implemented and validated</w:t>
      </w:r>
    </w:p>
    <w:p w14:paraId="0ED7F7EE" w14:textId="77777777" w:rsidR="003D344C" w:rsidRDefault="00000000">
      <w:r>
        <w:t>• Home page: health status + navigation links (as referenced in logs).</w:t>
      </w:r>
    </w:p>
    <w:p w14:paraId="0E4F21DB" w14:textId="77777777" w:rsidR="003D344C" w:rsidRDefault="00000000">
      <w:r>
        <w:t>• Daily Challenge page: list of puzzles, [SOLVED] markers, selected puzzle panel, Refresh Progress button.</w:t>
      </w:r>
    </w:p>
    <w:p w14:paraId="0CD29179" w14:textId="77777777" w:rsidR="003D344C" w:rsidRDefault="00000000">
      <w:r>
        <w:t>• Solve a Puzzle page: puzzle selection + solving flow; includes difficulty dropdown.</w:t>
      </w:r>
    </w:p>
    <w:p w14:paraId="05238A4E" w14:textId="77777777" w:rsidR="003D344C" w:rsidRDefault="00000000">
      <w:r>
        <w:t>• Progress: shows solved/total and can refresh from backend.</w:t>
      </w:r>
    </w:p>
    <w:p w14:paraId="3F7D806B" w14:textId="77777777" w:rsidR="003D344C" w:rsidRDefault="00000000">
      <w:r>
        <w:rPr>
          <w:b/>
          <w:sz w:val="24"/>
        </w:rPr>
        <w:t>1.3 Difficulty system implemented (frontend + backend)</w:t>
      </w:r>
    </w:p>
    <w:p w14:paraId="4CB4578C" w14:textId="77777777" w:rsidR="003D344C" w:rsidRDefault="00000000">
      <w:r>
        <w:t>• Phase 4: DailyChallengeDetailPage.tsx difficulty filter dropdown (All/Easy/Medium/Hard) validated in UI screenshots.</w:t>
      </w:r>
    </w:p>
    <w:p w14:paraId="3D8F650F" w14:textId="77777777" w:rsidR="003D344C" w:rsidRDefault="00000000">
      <w:r>
        <w:t>• Phase 5A: /puzzles logic moved out of server.cjs into backend\src\puzzlesRoutes.cjs; server.cjs now requires and registers it.</w:t>
      </w:r>
    </w:p>
    <w:p w14:paraId="4124CA10" w14:textId="77777777" w:rsidR="003D344C" w:rsidRDefault="00000000">
      <w:r>
        <w:t>• Phase 5B: puzzlesRoutes.cjs enriches puzzles with difficulty (from puzzleDifficulty.json) and supports query filtering (?difficulty=easy|medium|hard). Invalid difficulty returns 400 with allowed list.</w:t>
      </w:r>
    </w:p>
    <w:p w14:paraId="3B68AAF1" w14:textId="77777777" w:rsidR="003D344C" w:rsidRDefault="00000000">
      <w:r>
        <w:t>• Phase 5C: SolvePuzzle.tsx updates /puzzles fetch to use server-side filtering when difficultyFilter != 'all' (fetchJson(`/puzzles${qp}`)).</w:t>
      </w:r>
    </w:p>
    <w:p w14:paraId="3972C54E" w14:textId="77777777" w:rsidR="003D344C" w:rsidRDefault="00000000">
      <w:r>
        <w:rPr>
          <w:b/>
          <w:sz w:val="24"/>
        </w:rPr>
        <w:t>1.4 Backups, baselines, closeout docs created (non-negotiable)</w:t>
      </w:r>
    </w:p>
    <w:p w14:paraId="03080E71" w14:textId="77777777" w:rsidR="003D344C" w:rsidRDefault="00000000">
      <w:r>
        <w:t>Backups seen in session (examples; timestamps vary):</w:t>
      </w:r>
    </w:p>
    <w:p w14:paraId="671EB501" w14:textId="77777777" w:rsidR="003D344C" w:rsidRDefault="00000000">
      <w:r>
        <w:t>• frontend\src\pages\SolvePuzzle.tsx.bak_20260103_115926 (example)</w:t>
      </w:r>
    </w:p>
    <w:p w14:paraId="2012CACC" w14:textId="77777777" w:rsidR="003D344C" w:rsidRDefault="00000000">
      <w:r>
        <w:t>• frontend\src\daily-challenge\DailyChallengeDetailPage.tsx.bak_20260103_132142 and .bak_20260103_134206 (examples)</w:t>
      </w:r>
    </w:p>
    <w:p w14:paraId="0BFAC004" w14:textId="77777777" w:rsidR="003D344C" w:rsidRDefault="00000000">
      <w:r>
        <w:t>• backend\src\server.cjs.bak_20260103_142333 and .bak_20260103_143011 (examples)</w:t>
      </w:r>
    </w:p>
    <w:p w14:paraId="2DA50D01" w14:textId="77777777" w:rsidR="003D344C" w:rsidRDefault="00000000">
      <w:r>
        <w:t>• backend\src\puzzlesRoutes.cjs.bak_20260103_144629 (example)</w:t>
      </w:r>
    </w:p>
    <w:p w14:paraId="2FF0B801" w14:textId="77777777" w:rsidR="003D344C" w:rsidRDefault="00000000">
      <w:r>
        <w:t>Baselines created during phases (full src snapshots):</w:t>
      </w:r>
    </w:p>
    <w:p w14:paraId="40CFD3A2" w14:textId="77777777" w:rsidR="003D344C" w:rsidRDefault="00000000">
      <w:r>
        <w:t>• C:\Projects\MindLab_Starter_Project\_BASELINE_FRONTEND_PHASE3_20260103_133742</w:t>
      </w:r>
    </w:p>
    <w:p w14:paraId="7FF6BC73" w14:textId="77777777" w:rsidR="003D344C" w:rsidRDefault="00000000">
      <w:r>
        <w:t>• C:\Projects\MindLab_Starter_Project\_BASELINE_BACKEND_PHASE3_20260103_133742</w:t>
      </w:r>
    </w:p>
    <w:p w14:paraId="37A8765F" w14:textId="77777777" w:rsidR="003D344C" w:rsidRDefault="00000000">
      <w:r>
        <w:lastRenderedPageBreak/>
        <w:t>• C:\Projects\MindLab_Starter_Project\_BASELINE_FRONTEND_PHASE4_20260103_135829</w:t>
      </w:r>
    </w:p>
    <w:p w14:paraId="54D1F83F" w14:textId="77777777" w:rsidR="003D344C" w:rsidRDefault="00000000">
      <w:r>
        <w:t>• C:\Projects\MindLab_Starter_Project\_BASELINE_BACKEND_PHASE4_20260103_135829</w:t>
      </w:r>
    </w:p>
    <w:p w14:paraId="162D6BA5" w14:textId="77777777" w:rsidR="003D344C" w:rsidRDefault="00000000">
      <w:r>
        <w:t>Closeout text logs created:</w:t>
      </w:r>
    </w:p>
    <w:p w14:paraId="67875BDA" w14:textId="77777777" w:rsidR="003D344C" w:rsidRDefault="00000000">
      <w:r>
        <w:t>• C:\Projects\MindLab_Starter_Project\daily_closeout_docs\DAY_CLOSEOUT__2026-01-03.txt (Phase 3 shown)</w:t>
      </w:r>
    </w:p>
    <w:p w14:paraId="4EDB9BE7" w14:textId="77777777" w:rsidR="003D344C" w:rsidRDefault="00000000">
      <w:r>
        <w:t>• C:\Projects\MindLab_Starter_Project\daily_closeout_docs\DAY_CLOSEOUT__2026-01-03_PHASE4.txt</w:t>
      </w:r>
    </w:p>
    <w:p w14:paraId="59F8C15C" w14:textId="77777777" w:rsidR="003D344C" w:rsidRDefault="00000000">
      <w:r>
        <w:rPr>
          <w:b/>
          <w:sz w:val="28"/>
        </w:rPr>
        <w:t>2) Errors encountered (with details to prevent recurrence)</w:t>
      </w:r>
    </w:p>
    <w:p w14:paraId="371EDB76" w14:textId="77777777" w:rsidR="003D344C" w:rsidRDefault="00000000">
      <w:r>
        <w:rPr>
          <w:b/>
          <w:sz w:val="24"/>
        </w:rPr>
        <w:t>2.1 PowerShell Select-String parsing / regex mistakes</w:t>
      </w:r>
    </w:p>
    <w:p w14:paraId="35D60D11" w14:textId="77777777" w:rsidR="003D344C" w:rsidRDefault="00000000">
      <w:r>
        <w:t>• Error: Select-String threw parsing/regex errors when patterns contained stray backslashes or quoting issues (e.g., '/app/daily''-:' style mishaps).</w:t>
      </w:r>
    </w:p>
    <w:p w14:paraId="6FC01ECA" w14:textId="77777777" w:rsidR="003D344C" w:rsidRDefault="00000000">
      <w:r>
        <w:t>• Root cause: Select-String defaults to regex; unescaped special characters caused failures.</w:t>
      </w:r>
    </w:p>
    <w:p w14:paraId="386A0E84" w14:textId="77777777" w:rsidR="003D344C" w:rsidRDefault="00000000">
      <w:r>
        <w:t>• Fix: Use -SimpleMatch for literal searches; prefer single quotes in PowerShell; only use regex when needed and escape properly.</w:t>
      </w:r>
    </w:p>
    <w:p w14:paraId="57BB9D6B" w14:textId="77777777" w:rsidR="003D344C" w:rsidRDefault="00000000">
      <w:r>
        <w:rPr>
          <w:b/>
          <w:sz w:val="24"/>
        </w:rPr>
        <w:t>2.2 Placeholder paths not replaced</w:t>
      </w:r>
    </w:p>
    <w:p w14:paraId="5392E5F1" w14:textId="77777777" w:rsidR="003D344C" w:rsidRDefault="00000000">
      <w:r>
        <w:t>• Error: PathNotFound when using placeholders like PASTE_THE_CANONICAL_DAILY_FILE_PATH_HERE.</w:t>
      </w:r>
    </w:p>
    <w:p w14:paraId="458C20BF" w14:textId="77777777" w:rsidR="003D344C" w:rsidRDefault="00000000">
      <w:r>
        <w:t>• Fix: Always define canonical variables and enforce Test-Path guards before running Select-String or patch steps.</w:t>
      </w:r>
    </w:p>
    <w:p w14:paraId="2BD12331" w14:textId="77777777" w:rsidR="003D344C" w:rsidRDefault="00000000">
      <w:r>
        <w:rPr>
          <w:b/>
          <w:sz w:val="24"/>
        </w:rPr>
        <w:t>2.3 Incorrect assumption about backend route file location</w:t>
      </w:r>
    </w:p>
    <w:p w14:paraId="113FE68C" w14:textId="77777777" w:rsidR="003D344C" w:rsidRDefault="00000000">
      <w:r>
        <w:t>• Error: Referenced backend\src\puzzlesRoutes.cjs before it existed; actual /puzzles route was inline in backend\src\server.cjs.</w:t>
      </w:r>
    </w:p>
    <w:p w14:paraId="5B7C30DF" w14:textId="77777777" w:rsidR="003D344C" w:rsidRDefault="00000000">
      <w:r>
        <w:t>• Fix: Run a recursive scan for '/puzzles' hits to locate the real route, then refactor safely into puzzlesRoutes.cjs.</w:t>
      </w:r>
    </w:p>
    <w:p w14:paraId="466BB4B3" w14:textId="77777777" w:rsidR="003D344C" w:rsidRDefault="00000000">
      <w:r>
        <w:rPr>
          <w:b/>
          <w:sz w:val="24"/>
        </w:rPr>
        <w:t>2.4 Patch anchor mismatch (SolvePuzzle.tsx)</w:t>
      </w:r>
    </w:p>
    <w:p w14:paraId="2D002121" w14:textId="77777777" w:rsidR="003D344C" w:rsidRDefault="00000000">
      <w:r>
        <w:t>• Error: Patch expected FetchJson&lt;any&gt;(\"/puzzles\") but file used fetchJson&lt;any&gt;(\"/puzzles\") and later fetchJson&lt;any&gt;(`/puzzles${qp}`).</w:t>
      </w:r>
    </w:p>
    <w:p w14:paraId="7903AA41" w14:textId="77777777" w:rsidR="003D344C" w:rsidRDefault="00000000">
      <w:r>
        <w:t>• Fix: READ-ONLY grep to find the exact line; update patch anchor to match exactly; keep 'match exactly once' guard to prevent partial edits.</w:t>
      </w:r>
    </w:p>
    <w:p w14:paraId="1CA77374" w14:textId="77777777" w:rsidR="003D344C" w:rsidRDefault="00000000">
      <w:r>
        <w:rPr>
          <w:b/>
          <w:sz w:val="28"/>
        </w:rPr>
        <w:lastRenderedPageBreak/>
        <w:t>3) Solutions used to address errors (repeatable)</w:t>
      </w:r>
    </w:p>
    <w:p w14:paraId="5F04FC16" w14:textId="77777777" w:rsidR="003D344C" w:rsidRDefault="00000000">
      <w:r>
        <w:rPr>
          <w:b/>
          <w:sz w:val="24"/>
        </w:rPr>
        <w:t>3.1 Pre-edit guardrails (Golden Rules)</w:t>
      </w:r>
    </w:p>
    <w:p w14:paraId="5D47B4C0" w14:textId="77777777" w:rsidR="003D344C" w:rsidRDefault="00000000">
      <w:r>
        <w:t>• Define canonical root: $root = 'C:\Projects\MindLab_Starter_Project'</w:t>
      </w:r>
    </w:p>
    <w:p w14:paraId="22EE2502" w14:textId="77777777" w:rsidR="003D344C" w:rsidRDefault="00000000">
      <w:r>
        <w:t>• Test-Path every target file before grep/edit; STOP immediately if missing.</w:t>
      </w:r>
    </w:p>
    <w:p w14:paraId="250E8FDA" w14:textId="77777777" w:rsidR="003D344C" w:rsidRDefault="00000000">
      <w:r>
        <w:t>• Create timestamped backups before any write (Copy-Item ... .bak_YYYYMMDD_HHMMSS).</w:t>
      </w:r>
    </w:p>
    <w:p w14:paraId="3AB154AB" w14:textId="77777777" w:rsidR="003D344C" w:rsidRDefault="00000000">
      <w:r>
        <w:t>• Prefer Select-String -SimpleMatch for searches.</w:t>
      </w:r>
    </w:p>
    <w:p w14:paraId="4009FFFC" w14:textId="77777777" w:rsidR="003D344C" w:rsidRDefault="00000000">
      <w:r>
        <w:t>• No partial edits: patch must be anchor-driven + guarded (exactly once).</w:t>
      </w:r>
    </w:p>
    <w:p w14:paraId="5AAE348C" w14:textId="77777777" w:rsidR="003D344C" w:rsidRDefault="00000000">
      <w:r>
        <w:rPr>
          <w:b/>
          <w:sz w:val="24"/>
        </w:rPr>
        <w:t>3.2 Must-pass verification (sanity checks)</w:t>
      </w:r>
    </w:p>
    <w:p w14:paraId="6822BC11" w14:textId="77777777" w:rsidR="003D344C" w:rsidRDefault="00000000">
      <w:r>
        <w:t>Backend/route checks (expected outcomes noted):</w:t>
      </w:r>
    </w:p>
    <w:p w14:paraId="1795D6E2" w14:textId="77777777" w:rsidR="003D344C" w:rsidRDefault="00000000">
      <w:r>
        <w:t>• Invoke-WebRequest "http://localhost:8085/health" -UseBasicParsing | Select-Object StatusCode   # expect 200</w:t>
      </w:r>
    </w:p>
    <w:p w14:paraId="6A61557F" w14:textId="77777777" w:rsidR="003D344C" w:rsidRDefault="00000000">
      <w:r>
        <w:t>• Invoke-WebRequest "http://localhost:8085/puzzles" -UseBasicParsing | Select-Object StatusCode # expect 200</w:t>
      </w:r>
    </w:p>
    <w:p w14:paraId="3319C839" w14:textId="77777777" w:rsidR="003D344C" w:rsidRDefault="00000000">
      <w:r>
        <w:t>• Invoke-WebRequest "http://localhost:8085/difficulty" -UseBasicParsing | Select-Object StatusCode # expect 200</w:t>
      </w:r>
    </w:p>
    <w:p w14:paraId="7F22F970" w14:textId="77777777" w:rsidR="003D344C" w:rsidRDefault="00000000">
      <w:r>
        <w:t>• Invoke-WebRequest "http://localhost:8085/puzzles?difficulty=easy" -UseBasicParsing | Select-Object StatusCode # 200</w:t>
      </w:r>
    </w:p>
    <w:p w14:paraId="7BC82982" w14:textId="77777777" w:rsidR="003D344C" w:rsidRDefault="00000000">
      <w:r>
        <w:t>• Invoke-WebRequest "http://localhost:8085/puzzles?difficulty=medium" -UseBasicParsing | Select-Object StatusCode # 200</w:t>
      </w:r>
    </w:p>
    <w:p w14:paraId="48ED48C0" w14:textId="77777777" w:rsidR="003D344C" w:rsidRDefault="00000000">
      <w:r>
        <w:t>• Invoke-WebRequest "http://localhost:8085/puzzles?difficulty=hard" -UseBasicParsing | Select-Object StatusCode # 200</w:t>
      </w:r>
    </w:p>
    <w:p w14:paraId="520CD693" w14:textId="77777777" w:rsidR="003D344C" w:rsidRDefault="00000000">
      <w:r>
        <w:t>• try { Invoke-WebRequest "http://localhost:8085/puzzles?difficulty=INVALID" -UseBasicParsing | Select-Object StatusCode } catch { "OK: INVALID difficulty rejected (expected)." ; $_.Exception.Message } # 400 expected</w:t>
      </w:r>
    </w:p>
    <w:p w14:paraId="5190A3A9" w14:textId="77777777" w:rsidR="003D344C" w:rsidRDefault="00000000">
      <w:r>
        <w:t>• Set-Location "C:\Projects\MindLab_Starter_Project"</w:t>
      </w:r>
    </w:p>
    <w:p w14:paraId="34E37791" w14:textId="77777777" w:rsidR="003D344C" w:rsidRDefault="00000000">
      <w:r>
        <w:t>• powershell -NoProfile -ExecutionPolicy Bypass -File ".\RUN_FULLSTACK_SANITY.ps1" # must pass</w:t>
      </w:r>
    </w:p>
    <w:p w14:paraId="156EC21B" w14:textId="77777777" w:rsidR="003D344C" w:rsidRDefault="00000000">
      <w:r>
        <w:rPr>
          <w:b/>
          <w:sz w:val="28"/>
        </w:rPr>
        <w:t>4) Learning takeaways (to eliminate future issues)</w:t>
      </w:r>
    </w:p>
    <w:p w14:paraId="551943C6" w14:textId="77777777" w:rsidR="003D344C" w:rsidRDefault="00000000">
      <w:r>
        <w:lastRenderedPageBreak/>
        <w:t>• Never run templated commands with placeholders. Always set canonical $root and concrete $file variables first.</w:t>
      </w:r>
    </w:p>
    <w:p w14:paraId="4549E516" w14:textId="77777777" w:rsidR="003D344C" w:rsidRDefault="00000000">
      <w:r>
        <w:t>• Default to -SimpleMatch in Select-String. Regex only when required.</w:t>
      </w:r>
    </w:p>
    <w:p w14:paraId="3EE654E2" w14:textId="77777777" w:rsidR="003D344C" w:rsidRDefault="00000000">
      <w:r>
        <w:t>• Patch scripts must be anchor-driven and guarded; if anchor mismatch occurs, do READ-ONLY grep first, then adjust anchor to match exactly.</w:t>
      </w:r>
    </w:p>
    <w:p w14:paraId="25533E6A" w14:textId="77777777" w:rsidR="003D344C" w:rsidRDefault="00000000">
      <w:r>
        <w:t>• Always run RUN_FULLSTACK_SANITY.ps1 after any change; rollback using the newest .bak if sanity fails.</w:t>
      </w:r>
    </w:p>
    <w:p w14:paraId="058E39F5" w14:textId="77777777" w:rsidR="003D344C" w:rsidRDefault="00000000">
      <w:r>
        <w:rPr>
          <w:b/>
          <w:sz w:val="28"/>
        </w:rPr>
        <w:t>5) Inventory: All created/modified assets (known from logs)</w:t>
      </w:r>
    </w:p>
    <w:p w14:paraId="3C52307D" w14:textId="77777777" w:rsidR="003D344C" w:rsidRDefault="00000000">
      <w:r>
        <w:rPr>
          <w:b/>
          <w:sz w:val="24"/>
        </w:rPr>
        <w:t>5.1 Frontend</w:t>
      </w:r>
    </w:p>
    <w:p w14:paraId="381B0600" w14:textId="77777777" w:rsidR="003D344C" w:rsidRDefault="00000000">
      <w:r>
        <w:t>• C:\Projects\MindLab_Starter_Project\frontend\src\pages\SolvePuzzle.tsx</w:t>
      </w:r>
    </w:p>
    <w:p w14:paraId="7FC1F8A0" w14:textId="77777777" w:rsidR="003D344C" w:rsidRDefault="00000000">
      <w:r>
        <w:t>• C:\Projects\MindLab_Starter_Project\frontend\src\daily-challenge\DailyChallengeDetailPage.tsx</w:t>
      </w:r>
    </w:p>
    <w:p w14:paraId="4F6C0F08" w14:textId="77777777" w:rsidR="003D344C" w:rsidRDefault="00000000">
      <w:r>
        <w:t>• C:\Projects\MindLab_Starter_Project\frontend\src\api.ts</w:t>
      </w:r>
    </w:p>
    <w:p w14:paraId="7F8977F3" w14:textId="77777777" w:rsidR="003D344C" w:rsidRDefault="00000000">
      <w:r>
        <w:t>• C:\Projects\MindLab_Starter_Project\frontend\.env.local</w:t>
      </w:r>
    </w:p>
    <w:p w14:paraId="57CBA182" w14:textId="77777777" w:rsidR="003D344C" w:rsidRDefault="00000000">
      <w:r>
        <w:rPr>
          <w:b/>
          <w:sz w:val="24"/>
        </w:rPr>
        <w:t>5.2 Backend</w:t>
      </w:r>
    </w:p>
    <w:p w14:paraId="39FFD85C" w14:textId="77777777" w:rsidR="003D344C" w:rsidRDefault="00000000">
      <w:r>
        <w:t>• C:\Projects\MindLab_Starter_Project\backend\src\server.cjs</w:t>
      </w:r>
    </w:p>
    <w:p w14:paraId="271C1CFC" w14:textId="77777777" w:rsidR="003D344C" w:rsidRDefault="00000000">
      <w:r>
        <w:t>• C:\Projects\MindLab_Starter_Project\backend\src\puzzlesRoutes.cjs</w:t>
      </w:r>
    </w:p>
    <w:p w14:paraId="7C90C809" w14:textId="77777777" w:rsidR="003D344C" w:rsidRDefault="00000000">
      <w:r>
        <w:t>• C:\Projects\MindLab_Starter_Project\backend\src\difficultyRoutes.cjs</w:t>
      </w:r>
    </w:p>
    <w:p w14:paraId="5956EEF7" w14:textId="77777777" w:rsidR="003D344C" w:rsidRDefault="00000000">
      <w:r>
        <w:t>• C:\Projects\MindLab_Starter_Project\backend\src\progressRoutes.cjs</w:t>
      </w:r>
    </w:p>
    <w:p w14:paraId="771A5092" w14:textId="77777777" w:rsidR="003D344C" w:rsidRDefault="00000000">
      <w:r>
        <w:t>• C:\Projects\MindLab_Starter_Project\backend\src\progressPersistence.cjs</w:t>
      </w:r>
    </w:p>
    <w:p w14:paraId="4791DEE2" w14:textId="77777777" w:rsidR="003D344C" w:rsidRDefault="00000000">
      <w:r>
        <w:t>• C:\Projects\MindLab_Starter_Project\backend\src\data\puzzleDifficulty.json</w:t>
      </w:r>
    </w:p>
    <w:p w14:paraId="42206908" w14:textId="77777777" w:rsidR="003D344C" w:rsidRDefault="00000000">
      <w:r>
        <w:rPr>
          <w:b/>
          <w:sz w:val="24"/>
        </w:rPr>
        <w:t>5.3 Scripts / docs / artifacts</w:t>
      </w:r>
    </w:p>
    <w:p w14:paraId="706A2514" w14:textId="77777777" w:rsidR="003D344C" w:rsidRDefault="00000000">
      <w:r>
        <w:t>• C:\Projects\MindLab_Starter_Project\RUN_FULLSTACK_SANITY.ps1</w:t>
      </w:r>
    </w:p>
    <w:p w14:paraId="331D73EA" w14:textId="77777777" w:rsidR="003D344C" w:rsidRDefault="00000000">
      <w:r>
        <w:t>• C:\Projects\MindLab_Starter_Project\daily_closeout_docs\DAY_CLOSEOUT__2026-01-03.txt</w:t>
      </w:r>
    </w:p>
    <w:p w14:paraId="0BF4B765" w14:textId="77777777" w:rsidR="003D344C" w:rsidRDefault="00000000">
      <w:r>
        <w:t>• C:\Projects\MindLab_Starter_Project\daily_closeout_docs\DAY_CLOSEOUT__2026-01-03_PHASE4.txt</w:t>
      </w:r>
    </w:p>
    <w:p w14:paraId="462C59EF" w14:textId="77777777" w:rsidR="003D344C" w:rsidRDefault="00000000">
      <w:r>
        <w:t>• Timestamped .bak backups for each modified file</w:t>
      </w:r>
    </w:p>
    <w:p w14:paraId="2E83012A" w14:textId="77777777" w:rsidR="003D344C" w:rsidRDefault="00000000">
      <w:r>
        <w:lastRenderedPageBreak/>
        <w:t>• Baseline snapshots (_BASELINE_FRONTEND_* and _BASELINE_BACKEND_*)</w:t>
      </w:r>
    </w:p>
    <w:p w14:paraId="72D06BD7" w14:textId="77777777" w:rsidR="003D344C" w:rsidRDefault="00000000">
      <w:r>
        <w:rPr>
          <w:b/>
          <w:sz w:val="28"/>
        </w:rPr>
        <w:t>6) Next remaining steps (recommended, strict Golden Rules)</w:t>
      </w:r>
    </w:p>
    <w:p w14:paraId="40C6112A" w14:textId="77777777" w:rsidR="003D344C" w:rsidRDefault="00000000">
      <w:r>
        <w:rPr>
          <w:b/>
          <w:sz w:val="24"/>
        </w:rPr>
        <w:t>6.1 Immediate</w:t>
      </w:r>
    </w:p>
    <w:p w14:paraId="098D4E0E" w14:textId="77777777" w:rsidR="003D344C" w:rsidRDefault="00000000">
      <w:r>
        <w:t>• Create Phase 5 baseline snapshots (frontend\src and backend\src) using the same naming convention as Phase 3/4.</w:t>
      </w:r>
    </w:p>
    <w:p w14:paraId="0CF821BE" w14:textId="77777777" w:rsidR="003D344C" w:rsidRDefault="00000000">
      <w:r>
        <w:t>• Write Phase 5 closeout text file capturing: modified canonical files, backups created, and verification results (200/400).</w:t>
      </w:r>
    </w:p>
    <w:p w14:paraId="26332169" w14:textId="77777777" w:rsidR="003D344C" w:rsidRDefault="00000000">
      <w:r>
        <w:rPr>
          <w:b/>
          <w:sz w:val="24"/>
        </w:rPr>
        <w:t>6.2 Next feature candidates (safe incremental)</w:t>
      </w:r>
    </w:p>
    <w:p w14:paraId="12957324" w14:textId="77777777" w:rsidR="003D344C" w:rsidRDefault="00000000">
      <w:r>
        <w:t>• UI polish and consistency (layout/spacing, button states, basic styling).</w:t>
      </w:r>
    </w:p>
    <w:p w14:paraId="0A6EF630" w14:textId="77777777" w:rsidR="003D344C" w:rsidRDefault="00000000">
      <w:r>
        <w:t>• Persist difficulty selection (localStorage) for Daily and Solve pages.</w:t>
      </w:r>
    </w:p>
    <w:p w14:paraId="5DE73533" w14:textId="77777777" w:rsidR="003D344C" w:rsidRDefault="00000000">
      <w:r>
        <w:t>• Add minimal automated tests: backend route tests for difficulty filtering; frontend smoke tests.</w:t>
      </w:r>
    </w:p>
    <w:p w14:paraId="09F0D45A" w14:textId="77777777" w:rsidR="003D344C" w:rsidRDefault="00000000">
      <w:r>
        <w:t>• Admin/content tooling to add puzzles and update difficulty mapping (future).</w:t>
      </w:r>
    </w:p>
    <w:p w14:paraId="770F269B" w14:textId="77777777" w:rsidR="003D344C" w:rsidRDefault="00000000">
      <w:r>
        <w:t>• Progress robustness: reset button for dev; ensure persistence file safety.</w:t>
      </w:r>
    </w:p>
    <w:p w14:paraId="1B490511" w14:textId="77777777" w:rsidR="003D344C" w:rsidRDefault="00000000">
      <w:r>
        <w:rPr>
          <w:b/>
          <w:sz w:val="28"/>
        </w:rPr>
        <w:t>7) New prompt handoff block (copy/paste)</w:t>
      </w:r>
    </w:p>
    <w:p w14:paraId="5B542149" w14:textId="77777777" w:rsidR="003D344C" w:rsidRDefault="00000000">
      <w:r>
        <w:t>Use this as the first message in the next session to avoid information loss:</w:t>
      </w:r>
    </w:p>
    <w:p w14:paraId="458DCBA1" w14:textId="77777777" w:rsidR="003D344C" w:rsidRDefault="00000000">
      <w:r>
        <w:t>• Project root: C:\Projects\MindLab_Starter_Project</w:t>
      </w:r>
    </w:p>
    <w:p w14:paraId="6BC9BEB8" w14:textId="77777777" w:rsidR="003D344C" w:rsidRDefault="00000000">
      <w:r>
        <w:t>• Frontend: http://localhost:5177 | Backend: http://localhost:8085</w:t>
      </w:r>
    </w:p>
    <w:p w14:paraId="35A693E1" w14:textId="77777777" w:rsidR="003D344C" w:rsidRDefault="00000000">
      <w:r>
        <w:t>• Must-pass gate: powershell -NoProfile -ExecutionPolicy Bypass -File .\RUN_FULLSTACK_SANITY.ps1</w:t>
      </w:r>
    </w:p>
    <w:p w14:paraId="5283DC1B" w14:textId="77777777" w:rsidR="003D344C" w:rsidRDefault="00000000">
      <w:r>
        <w:t>• Key canonical files: backend\src\server.cjs; backend\src\puzzlesRoutes.cjs; backend\src\data\puzzleDifficulty.json; frontend\src\pages\SolvePuzzle.tsx; frontend\src\daily-challenge\DailyChallengeDetailPage.tsx; frontend\src\api.ts; frontend\.env.local</w:t>
      </w:r>
    </w:p>
    <w:p w14:paraId="279FC895" w14:textId="77777777" w:rsidR="003D344C" w:rsidRDefault="00000000">
      <w:r>
        <w:t>• Phase 5 status: /puzzles supports ?difficulty=easy|medium|hard; invalid returns 400; SolvePuzzle.tsx calls fetchJson(`/puzzles${qp}`) where qp is '' for all, or '?difficulty=&lt;level&gt;' when filtered.</w:t>
      </w:r>
    </w:p>
    <w:p w14:paraId="37DECEA0" w14:textId="77777777" w:rsidR="003D344C" w:rsidRDefault="00000000">
      <w:r>
        <w:t>• Golden Rules: no edits without Test-Path + timestamped backup; prefer Select-String -SimpleMatch; patch scripts must be anchor-driven + 'match exactly once' guarded; stop and rollback if sanity fails.</w:t>
      </w:r>
    </w:p>
    <w:p w14:paraId="79A9A970" w14:textId="77777777" w:rsidR="003D344C" w:rsidRDefault="003D344C"/>
    <w:p w14:paraId="7CD61B4E" w14:textId="77777777" w:rsidR="003D344C" w:rsidRDefault="00000000">
      <w:r>
        <w:rPr>
          <w:i/>
        </w:rPr>
        <w:t>End of closeout.</w:t>
      </w:r>
    </w:p>
    <w:sectPr w:rsidR="003D3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751702">
    <w:abstractNumId w:val="8"/>
  </w:num>
  <w:num w:numId="2" w16cid:durableId="908615123">
    <w:abstractNumId w:val="6"/>
  </w:num>
  <w:num w:numId="3" w16cid:durableId="770012946">
    <w:abstractNumId w:val="5"/>
  </w:num>
  <w:num w:numId="4" w16cid:durableId="1231648244">
    <w:abstractNumId w:val="4"/>
  </w:num>
  <w:num w:numId="5" w16cid:durableId="819156097">
    <w:abstractNumId w:val="7"/>
  </w:num>
  <w:num w:numId="6" w16cid:durableId="1082874577">
    <w:abstractNumId w:val="3"/>
  </w:num>
  <w:num w:numId="7" w16cid:durableId="2084252185">
    <w:abstractNumId w:val="2"/>
  </w:num>
  <w:num w:numId="8" w16cid:durableId="733359843">
    <w:abstractNumId w:val="1"/>
  </w:num>
  <w:num w:numId="9" w16cid:durableId="113714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44C"/>
    <w:rsid w:val="00932394"/>
    <w:rsid w:val="00AA1D8D"/>
    <w:rsid w:val="00B47730"/>
    <w:rsid w:val="00CB0664"/>
    <w:rsid w:val="00E55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8986C"/>
  <w14:defaultImageDpi w14:val="300"/>
  <w15:docId w15:val="{4F16A407-2228-4400-BF13-359235D8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957</Words>
  <Characters>8912</Characters>
  <Application>Microsoft Office Word</Application>
  <DocSecurity>0</DocSecurity>
  <Lines>174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2026-01-03T20:55:00Z</dcterms:created>
  <dcterms:modified xsi:type="dcterms:W3CDTF">2026-01-03T20:55:00Z</dcterms:modified>
  <cp:category/>
</cp:coreProperties>
</file>