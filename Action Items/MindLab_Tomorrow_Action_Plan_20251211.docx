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MindLab — Tomorrow Action Plan</w:t>
      </w:r>
    </w:p>
    <w:p>
      <w:r>
        <w:t>Branding: MindLab Project Suite</w:t>
        <w:br/>
      </w:r>
    </w:p>
    <w:p>
      <w:pPr>
        <w:pStyle w:val="Heading2"/>
      </w:pPr>
      <w:r>
        <w:t>Step 0 — Start of Day Setup</w:t>
      </w:r>
    </w:p>
    <w:p>
      <w:r>
        <w:br/>
        <w:t>• Open PowerShell as Administrator</w:t>
        <w:br/>
        <w:t>• Start Backend:</w:t>
        <w:br/>
        <w:t xml:space="preserve">      cd C:\Projects\MindLab_Starter_Project</w:t>
        <w:br/>
        <w:t xml:space="preserve">      .\run_backend_dev.ps1</w:t>
        <w:br/>
        <w:t>• Start Frontend:</w:t>
        <w:br/>
        <w:t xml:space="preserve">      cd C:\Projects\MindLab_Starter_Project\frontend</w:t>
        <w:br/>
        <w:t xml:space="preserve">      npm run dev</w:t>
        <w:br/>
      </w:r>
    </w:p>
    <w:p>
      <w:pPr>
        <w:pStyle w:val="Heading2"/>
      </w:pPr>
      <w:r>
        <w:t>Step 1 — Run Full UI + Backend Sanity Check</w:t>
      </w:r>
    </w:p>
    <w:p>
      <w:r>
        <w:br/>
        <w:t>• In a third terminal:</w:t>
        <w:br/>
        <w:t xml:space="preserve">      cd C:\Projects\MindLab_Starter_Project\frontend</w:t>
        <w:br/>
        <w:t xml:space="preserve">      .\run_all.ps1</w:t>
        <w:br/>
        <w:t>• Ensure all checks PASS (backend + frontend + tests)</w:t>
        <w:br/>
      </w:r>
    </w:p>
    <w:p>
      <w:pPr>
        <w:pStyle w:val="Heading2"/>
      </w:pPr>
      <w:r>
        <w:t>Step 2 — Daily Safety Backup</w:t>
      </w:r>
    </w:p>
    <w:p>
      <w:r>
        <w:br/>
        <w:t>• Run:</w:t>
        <w:br/>
        <w:t xml:space="preserve">      cd C:\Projects\MindLab_Starter_Project\frontend</w:t>
        <w:br/>
        <w:t xml:space="preserve">      .\backup_fullcheck.ps1</w:t>
        <w:br/>
        <w:t>• Confirm backup folder created successfully.</w:t>
        <w:br/>
      </w:r>
    </w:p>
    <w:p>
      <w:pPr>
        <w:pStyle w:val="Heading2"/>
      </w:pPr>
      <w:r>
        <w:t>Step 3 — Development Tasks</w:t>
      </w:r>
    </w:p>
    <w:p>
      <w:r>
        <w:br/>
        <w:t>• Prioritized tasks:</w:t>
        <w:br/>
        <w:t xml:space="preserve">      - UI navigation polish</w:t>
        <w:br/>
        <w:t xml:space="preserve">      - Component cleanup</w:t>
        <w:br/>
        <w:t xml:space="preserve">      - Daily UI flow refinement</w:t>
        <w:br/>
        <w:t xml:space="preserve">      - Route validation</w:t>
        <w:br/>
        <w:t xml:space="preserve">      - Remove outdated scripts</w:t>
        <w:br/>
        <w:t>• After each code change:</w:t>
        <w:br/>
        <w:t xml:space="preserve">      .\run_all.ps1</w:t>
        <w:br/>
      </w:r>
    </w:p>
    <w:p>
      <w:pPr>
        <w:pStyle w:val="Heading2"/>
      </w:pPr>
      <w:r>
        <w:t>Step 4 — End of Day Tasks</w:t>
      </w:r>
    </w:p>
    <w:p>
      <w:r>
        <w:br/>
        <w:t>• Generate end-of-day summary</w:t>
        <w:br/>
        <w:t>• Export daily Word/RTF status</w:t>
        <w:br/>
        <w:t>• Shutdown environment safely (Ctrl+C backend &amp; frontend)</w:t>
        <w:br/>
      </w:r>
    </w:p>
    <w:p>
      <w:r>
        <w:br/>
        <w:t>Generated on: 20251211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