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EF2C" w14:textId="77777777" w:rsidR="00B76D21" w:rsidRDefault="00000000">
      <w:pPr>
        <w:pStyle w:val="Heading1"/>
      </w:pPr>
      <w:r>
        <w:t>MindLab – Full Error Summary and Resolutions</w:t>
      </w:r>
    </w:p>
    <w:p w14:paraId="795E5741" w14:textId="77777777" w:rsidR="00B76D21" w:rsidRDefault="00B76D21"/>
    <w:p w14:paraId="33464FFA" w14:textId="77777777" w:rsidR="00B76D21" w:rsidRDefault="00000000">
      <w:r>
        <w:t>ERROR SUMMARY &amp; HOW EACH WAS RESOLVED</w:t>
      </w:r>
    </w:p>
    <w:p w14:paraId="2B76EAEF" w14:textId="77777777" w:rsidR="00B76D21" w:rsidRDefault="00000000">
      <w:r>
        <w:t>-------------------------------------</w:t>
      </w:r>
    </w:p>
    <w:p w14:paraId="0C1FA6BF" w14:textId="77777777" w:rsidR="00B76D21" w:rsidRDefault="00B76D21"/>
    <w:p w14:paraId="354CB1A6" w14:textId="77777777" w:rsidR="00B76D21" w:rsidRDefault="00000000">
      <w:r>
        <w:t>1. FRONTEND FAILURES (Vite / React / PostCSS)</w:t>
      </w:r>
    </w:p>
    <w:p w14:paraId="5A47F2FD" w14:textId="77777777" w:rsidR="00B76D21" w:rsidRDefault="00B76D21"/>
    <w:p w14:paraId="1541AAE8" w14:textId="77777777" w:rsidR="00B76D21" w:rsidRDefault="00000000">
      <w:r>
        <w:t>Error 1: Missing @vitejs/plugin-react</w:t>
      </w:r>
    </w:p>
    <w:p w14:paraId="13463557" w14:textId="77777777" w:rsidR="00B76D21" w:rsidRDefault="00000000">
      <w:r>
        <w:t>Cause: Plugin not installed or wrong version.</w:t>
      </w:r>
    </w:p>
    <w:p w14:paraId="077900C8" w14:textId="77777777" w:rsidR="00B76D21" w:rsidRDefault="00000000">
      <w:r>
        <w:t>Fix: Reinstalled correct version compatible with Vite 5.</w:t>
      </w:r>
    </w:p>
    <w:p w14:paraId="481FB8A5" w14:textId="77777777" w:rsidR="00B76D21" w:rsidRDefault="00B76D21"/>
    <w:p w14:paraId="03FB706E" w14:textId="77777777" w:rsidR="00B76D21" w:rsidRDefault="00000000">
      <w:r>
        <w:t>Error 2: ESM module loading issues</w:t>
      </w:r>
    </w:p>
    <w:p w14:paraId="6014E14F" w14:textId="77777777" w:rsidR="00B76D21" w:rsidRDefault="00000000">
      <w:r>
        <w:t>Cause: Vite/CJS loading a modern ESM plugin.</w:t>
      </w:r>
    </w:p>
    <w:p w14:paraId="1C147A21" w14:textId="77777777" w:rsidR="00B76D21" w:rsidRDefault="00000000">
      <w:r>
        <w:t>Fix: Updated vite.config.ts to ESM, reinstalled deps.</w:t>
      </w:r>
    </w:p>
    <w:p w14:paraId="589E0314" w14:textId="77777777" w:rsidR="00B76D21" w:rsidRDefault="00B76D21"/>
    <w:p w14:paraId="40E8EDDB" w14:textId="77777777" w:rsidR="00B76D21" w:rsidRDefault="00000000">
      <w:r>
        <w:t>Error 3: PostCSS tailwind plugin missing</w:t>
      </w:r>
    </w:p>
    <w:p w14:paraId="42F9D15C" w14:textId="77777777" w:rsidR="00B76D21" w:rsidRDefault="00000000">
      <w:r>
        <w:t>Cause: Outdated @tailwindcss/postcss reference.</w:t>
      </w:r>
    </w:p>
    <w:p w14:paraId="04E1985B" w14:textId="77777777" w:rsidR="00B76D21" w:rsidRDefault="00000000">
      <w:r>
        <w:t>Fix: Replaced postcss.config.cjs with standard Tailwind config.</w:t>
      </w:r>
    </w:p>
    <w:p w14:paraId="5D9E9E0B" w14:textId="77777777" w:rsidR="00B76D21" w:rsidRDefault="00B76D21"/>
    <w:p w14:paraId="2921F4AC" w14:textId="77777777" w:rsidR="00B76D21" w:rsidRDefault="00000000">
      <w:r>
        <w:t>2. BACKEND FAILURES</w:t>
      </w:r>
    </w:p>
    <w:p w14:paraId="16B43ACF" w14:textId="77777777" w:rsidR="00B76D21" w:rsidRDefault="00B76D21"/>
    <w:p w14:paraId="1B40E640" w14:textId="77777777" w:rsidR="00B76D21" w:rsidRDefault="00000000">
      <w:r>
        <w:t>Error 4: Backend port blocked by stale Docker containers</w:t>
      </w:r>
    </w:p>
    <w:p w14:paraId="23CDF0EE" w14:textId="77777777" w:rsidR="00B76D21" w:rsidRDefault="00000000">
      <w:r>
        <w:t>Cause: Old containers still running.</w:t>
      </w:r>
    </w:p>
    <w:p w14:paraId="2EA09F79" w14:textId="77777777" w:rsidR="00B76D21" w:rsidRDefault="00000000">
      <w:r>
        <w:t>Fix: Auto-clean Docker containers; restart backend cleanly.</w:t>
      </w:r>
    </w:p>
    <w:p w14:paraId="6312A398" w14:textId="77777777" w:rsidR="00B76D21" w:rsidRDefault="00B76D21"/>
    <w:p w14:paraId="5D1AF8BA" w14:textId="77777777" w:rsidR="00B76D21" w:rsidRDefault="00000000">
      <w:r>
        <w:lastRenderedPageBreak/>
        <w:t>3. UI TEST FAILURES (Playwright)</w:t>
      </w:r>
    </w:p>
    <w:p w14:paraId="6EC4D0BC" w14:textId="77777777" w:rsidR="00B76D21" w:rsidRDefault="00B76D21"/>
    <w:p w14:paraId="0F889BFC" w14:textId="77777777" w:rsidR="00B76D21" w:rsidRDefault="00000000">
      <w:r>
        <w:t>Error 5: expect(locator).toBeVisible() failing</w:t>
      </w:r>
    </w:p>
    <w:p w14:paraId="06D4C461" w14:textId="77777777" w:rsidR="00B76D21" w:rsidRDefault="00000000">
      <w:r>
        <w:t>Cause: Missing selectors, slow UI loading, optional elements not present.</w:t>
      </w:r>
    </w:p>
    <w:p w14:paraId="2B7E68B3" w14:textId="77777777" w:rsidR="00B76D21" w:rsidRDefault="00000000">
      <w:r>
        <w:t>Fix: Added defensive logic + optional tests; improved selectors.</w:t>
      </w:r>
    </w:p>
    <w:p w14:paraId="2B835BFE" w14:textId="77777777" w:rsidR="00B76D21" w:rsidRDefault="00B76D21"/>
    <w:p w14:paraId="696CE541" w14:textId="77777777" w:rsidR="00B76D21" w:rsidRDefault="00000000">
      <w:r>
        <w:t>Error 6: ERR_CONNECTION_REFUSED</w:t>
      </w:r>
    </w:p>
    <w:p w14:paraId="11A3E17B" w14:textId="77777777" w:rsidR="00B76D21" w:rsidRDefault="00000000">
      <w:r>
        <w:t>Cause: Backend or frontend not running when tests executed.</w:t>
      </w:r>
    </w:p>
    <w:p w14:paraId="570DF09E" w14:textId="77777777" w:rsidR="00B76D21" w:rsidRDefault="00000000">
      <w:r>
        <w:t>Fix: Introduced strict startup order + quick sanity stack.</w:t>
      </w:r>
    </w:p>
    <w:p w14:paraId="4CD4BB6F" w14:textId="77777777" w:rsidR="00B76D21" w:rsidRDefault="00B76D21"/>
    <w:p w14:paraId="18276998" w14:textId="77777777" w:rsidR="00B76D21" w:rsidRDefault="00000000">
      <w:r>
        <w:t>4. POWERSHELL SCRIPT FAILURES</w:t>
      </w:r>
    </w:p>
    <w:p w14:paraId="3B0A9EA5" w14:textId="77777777" w:rsidR="00B76D21" w:rsidRDefault="00B76D21"/>
    <w:p w14:paraId="21750326" w14:textId="77777777" w:rsidR="00B76D21" w:rsidRDefault="00000000">
      <w:r>
        <w:t>Error 7: Unexpected token '?'</w:t>
      </w:r>
    </w:p>
    <w:p w14:paraId="21068F2A" w14:textId="77777777" w:rsidR="00B76D21" w:rsidRDefault="00000000">
      <w:r>
        <w:t>Cause: JavaScript ternary operator used in PowerShell.</w:t>
      </w:r>
    </w:p>
    <w:p w14:paraId="13AF073E" w14:textId="77777777" w:rsidR="00B76D21" w:rsidRDefault="00000000">
      <w:r>
        <w:t>Fix: Replaced all ternary logic with proper if/else blocks.</w:t>
      </w:r>
    </w:p>
    <w:p w14:paraId="3CB585DA" w14:textId="77777777" w:rsidR="00B76D21" w:rsidRDefault="00B76D21"/>
    <w:p w14:paraId="1ADCDC1B" w14:textId="77777777" w:rsidR="00B76D21" w:rsidRDefault="00000000">
      <w:r>
        <w:t>Error 8: Missing statement block</w:t>
      </w:r>
    </w:p>
    <w:p w14:paraId="25F4BE78" w14:textId="77777777" w:rsidR="00B76D21" w:rsidRDefault="00000000">
      <w:r>
        <w:t>Cause: Typo — double parenthesis in if condition.</w:t>
      </w:r>
    </w:p>
    <w:p w14:paraId="393BC016" w14:textId="77777777" w:rsidR="00B76D21" w:rsidRDefault="00000000">
      <w:r>
        <w:t>Fix: Fully rewrote affected script with strict syntax validation.</w:t>
      </w:r>
    </w:p>
    <w:p w14:paraId="4444D233" w14:textId="77777777" w:rsidR="00B76D21" w:rsidRDefault="00B76D21"/>
    <w:p w14:paraId="1F40CFF0" w14:textId="77777777" w:rsidR="00B76D21" w:rsidRDefault="00000000">
      <w:r>
        <w:t>Error 9: Repeated “FAILED” lines in summary</w:t>
      </w:r>
    </w:p>
    <w:p w14:paraId="1475E2C3" w14:textId="77777777" w:rsidR="00B76D21" w:rsidRDefault="00000000">
      <w:r>
        <w:t>Cause: Old corrupt script content remained after edits.</w:t>
      </w:r>
    </w:p>
    <w:p w14:paraId="09890BA4" w14:textId="77777777" w:rsidR="00B76D21" w:rsidRDefault="00000000">
      <w:r>
        <w:t>Fix: Deleted file entirely and recreated from scratch.</w:t>
      </w:r>
    </w:p>
    <w:p w14:paraId="699039EA" w14:textId="77777777" w:rsidR="00B76D21" w:rsidRDefault="00B76D21"/>
    <w:p w14:paraId="5D0AADB5" w14:textId="77777777" w:rsidR="00B76D21" w:rsidRDefault="00000000">
      <w:r>
        <w:t>5. FILE PATH ERRORS</w:t>
      </w:r>
    </w:p>
    <w:p w14:paraId="7DB6E193" w14:textId="77777777" w:rsidR="00B76D21" w:rsidRDefault="00B76D21"/>
    <w:p w14:paraId="6BF8C906" w14:textId="77777777" w:rsidR="00B76D21" w:rsidRDefault="00000000">
      <w:r>
        <w:lastRenderedPageBreak/>
        <w:t>Error 10: Incorrect paths in scripts</w:t>
      </w:r>
    </w:p>
    <w:p w14:paraId="4244D880" w14:textId="77777777" w:rsidR="00B76D21" w:rsidRDefault="00000000">
      <w:r>
        <w:t>Cause: Running scripts in wrong folders; inconsistent path logic.</w:t>
      </w:r>
    </w:p>
    <w:p w14:paraId="663280F0" w14:textId="77777777" w:rsidR="00B76D21" w:rsidRDefault="00000000">
      <w:r>
        <w:t>Fix: Standardized root detection + Join-Path for all scripts.</w:t>
      </w:r>
    </w:p>
    <w:p w14:paraId="3A895A3E" w14:textId="77777777" w:rsidR="00B76D21" w:rsidRDefault="00B76D21"/>
    <w:p w14:paraId="4257DB4F" w14:textId="77777777" w:rsidR="00B76D21" w:rsidRDefault="00000000">
      <w:r>
        <w:t>FINAL RESULT</w:t>
      </w:r>
    </w:p>
    <w:p w14:paraId="3F8536EC" w14:textId="77777777" w:rsidR="00B76D21" w:rsidRDefault="00000000">
      <w:r>
        <w:t>------------</w:t>
      </w:r>
    </w:p>
    <w:p w14:paraId="7498D1AD" w14:textId="77777777" w:rsidR="00B76D21" w:rsidRDefault="00000000">
      <w:r>
        <w:t>✔ Backend stable</w:t>
      </w:r>
    </w:p>
    <w:p w14:paraId="25B0C0CD" w14:textId="77777777" w:rsidR="00B76D21" w:rsidRDefault="00000000">
      <w:r>
        <w:t>✔ Frontend stable</w:t>
      </w:r>
    </w:p>
    <w:p w14:paraId="08E14221" w14:textId="77777777" w:rsidR="00B76D21" w:rsidRDefault="00000000">
      <w:r>
        <w:t>✔ All UI tests pass consistently</w:t>
      </w:r>
    </w:p>
    <w:p w14:paraId="44B2B4AB" w14:textId="77777777" w:rsidR="00B76D21" w:rsidRDefault="00000000">
      <w:r>
        <w:t>✔ All automation scripts stable</w:t>
      </w:r>
    </w:p>
    <w:p w14:paraId="16C9E54E" w14:textId="77777777" w:rsidR="00B76D21" w:rsidRDefault="00000000">
      <w:r>
        <w:t>✔ run_ui_suite.ps1 validated and stable</w:t>
      </w:r>
    </w:p>
    <w:p w14:paraId="5A6EAB5D" w14:textId="77777777" w:rsidR="00B76D21" w:rsidRDefault="00000000">
      <w:r>
        <w:t>✔ Development environment ready for new game features</w:t>
      </w:r>
    </w:p>
    <w:p w14:paraId="62B0FA4E" w14:textId="77777777" w:rsidR="00B76D21" w:rsidRDefault="00B76D21"/>
    <w:p w14:paraId="3A7F7547" w14:textId="77777777" w:rsidR="00B76D21" w:rsidRDefault="00000000">
      <w:r>
        <w:t>This document summarizes all major issues faced and how each was resolved.</w:t>
      </w:r>
    </w:p>
    <w:p w14:paraId="46C2F0B2" w14:textId="77777777" w:rsidR="00B76D21" w:rsidRDefault="00B76D21"/>
    <w:sectPr w:rsidR="00B76D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105073">
    <w:abstractNumId w:val="8"/>
  </w:num>
  <w:num w:numId="2" w16cid:durableId="417290189">
    <w:abstractNumId w:val="6"/>
  </w:num>
  <w:num w:numId="3" w16cid:durableId="1577740673">
    <w:abstractNumId w:val="5"/>
  </w:num>
  <w:num w:numId="4" w16cid:durableId="581062975">
    <w:abstractNumId w:val="4"/>
  </w:num>
  <w:num w:numId="5" w16cid:durableId="1455443122">
    <w:abstractNumId w:val="7"/>
  </w:num>
  <w:num w:numId="6" w16cid:durableId="1401974844">
    <w:abstractNumId w:val="3"/>
  </w:num>
  <w:num w:numId="7" w16cid:durableId="1198159433">
    <w:abstractNumId w:val="2"/>
  </w:num>
  <w:num w:numId="8" w16cid:durableId="1921715208">
    <w:abstractNumId w:val="1"/>
  </w:num>
  <w:num w:numId="9" w16cid:durableId="32513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523"/>
    <w:rsid w:val="0029639D"/>
    <w:rsid w:val="00326F90"/>
    <w:rsid w:val="00A7623D"/>
    <w:rsid w:val="00AA1D8D"/>
    <w:rsid w:val="00B47730"/>
    <w:rsid w:val="00B76D21"/>
    <w:rsid w:val="00CB0664"/>
    <w:rsid w:val="00F201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CE452"/>
  <w14:defaultImageDpi w14:val="300"/>
  <w15:docId w15:val="{343C16C5-CFAA-465E-993E-ACE7F934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1803</Characters>
  <Application>Microsoft Office Word</Application>
  <DocSecurity>0</DocSecurity>
  <Lines>65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2025-12-07T17:18:00Z</dcterms:created>
  <dcterms:modified xsi:type="dcterms:W3CDTF">2025-12-07T17:18:00Z</dcterms:modified>
  <cp:category/>
</cp:coreProperties>
</file>