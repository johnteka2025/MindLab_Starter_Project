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1FB0" w14:textId="17173A89" w:rsidR="003D3AAC" w:rsidRDefault="00000000">
      <w:pPr>
        <w:pStyle w:val="Heading1"/>
      </w:pPr>
      <w:r>
        <w:t>MindLab Game Creation - Summary and Next Phases</w:t>
      </w:r>
    </w:p>
    <w:p w14:paraId="36315D3C" w14:textId="77777777" w:rsidR="003D3AAC" w:rsidRDefault="00000000">
      <w:pPr>
        <w:pStyle w:val="Heading2"/>
      </w:pPr>
      <w:r>
        <w:t>Completed Successfully (as of 2025-11-28)</w:t>
      </w:r>
    </w:p>
    <w:p w14:paraId="1ED2866A" w14:textId="77777777" w:rsidR="003D3AAC" w:rsidRDefault="00000000">
      <w:r>
        <w:t>- Backend health checks and /daily API sanity scripts</w:t>
      </w:r>
    </w:p>
    <w:p w14:paraId="0D7B4C27" w14:textId="77777777" w:rsidR="003D3AAC" w:rsidRDefault="00000000">
      <w:r>
        <w:t>- Daily sanity (status, instance, answer flow)</w:t>
      </w:r>
    </w:p>
    <w:p w14:paraId="4E253E1F" w14:textId="77777777" w:rsidR="003D3AAC" w:rsidRDefault="00000000">
      <w:r>
        <w:t>- Daily routine checks</w:t>
      </w:r>
    </w:p>
    <w:p w14:paraId="05CD0FD2" w14:textId="77777777" w:rsidR="003D3AAC" w:rsidRDefault="00000000">
      <w:r>
        <w:t>- Playwright end-to-end tests for Homepage, Health and Puzzles Flow</w:t>
      </w:r>
    </w:p>
    <w:p w14:paraId="26E495A0" w14:textId="77777777" w:rsidR="003D3AAC" w:rsidRDefault="00000000">
      <w:r>
        <w:t>- Progress API Stats and Puzzles Navigation tests</w:t>
      </w:r>
    </w:p>
    <w:p w14:paraId="2A4CE6A8" w14:textId="77777777" w:rsidR="003D3AAC" w:rsidRDefault="00000000">
      <w:r>
        <w:t>- Daily UI smoke test</w:t>
      </w:r>
    </w:p>
    <w:p w14:paraId="6339721A" w14:textId="77777777" w:rsidR="003D3AAC" w:rsidRDefault="00000000">
      <w:r>
        <w:t>- Daily Solve Flow (answer button) test</w:t>
      </w:r>
    </w:p>
    <w:p w14:paraId="2DDB3CB1" w14:textId="77777777" w:rsidR="003D3AAC" w:rsidRDefault="00000000">
      <w:r>
        <w:t>- Daily Result UI feedback with DailyCompletionCard component</w:t>
      </w:r>
    </w:p>
    <w:p w14:paraId="4EB425B2" w14:textId="77777777" w:rsidR="003D3AAC" w:rsidRDefault="00000000">
      <w:r>
        <w:t>- Daily Phase Runner Script</w:t>
      </w:r>
    </w:p>
    <w:p w14:paraId="7016FDDF" w14:textId="77777777" w:rsidR="003D3AAC" w:rsidRDefault="00000000">
      <w:r>
        <w:t>- Stability across quick start and daily stack scripts</w:t>
      </w:r>
    </w:p>
    <w:p w14:paraId="3D16368B" w14:textId="77777777" w:rsidR="003D3AAC" w:rsidRDefault="00000000">
      <w:pPr>
        <w:pStyle w:val="Heading2"/>
      </w:pPr>
      <w:r>
        <w:t>Next Phases to Complete for Game Creation</w:t>
      </w:r>
    </w:p>
    <w:p w14:paraId="183746F1" w14:textId="77777777" w:rsidR="003D3AAC" w:rsidRDefault="00000000">
      <w:r>
        <w:t>- Enhance Daily completion UI with detailed explanation and clear outcome</w:t>
      </w:r>
    </w:p>
    <w:p w14:paraId="1BA95A3A" w14:textId="77777777" w:rsidR="003D3AAC" w:rsidRDefault="00000000">
      <w:r>
        <w:t>- Add streak display and reward indicators</w:t>
      </w:r>
    </w:p>
    <w:p w14:paraId="4AF73245" w14:textId="77777777" w:rsidR="003D3AAC" w:rsidRDefault="00000000">
      <w:r>
        <w:t>- Implement additional puzzle types (word-definition match, memory game)</w:t>
      </w:r>
    </w:p>
    <w:p w14:paraId="08505AAF" w14:textId="77777777" w:rsidR="003D3AAC" w:rsidRDefault="00000000">
      <w:r>
        <w:t>- Age-based adaptation: child, teen, adult modes</w:t>
      </w:r>
    </w:p>
    <w:p w14:paraId="0DB3A858" w14:textId="77777777" w:rsidR="003D3AAC" w:rsidRDefault="00000000">
      <w:r>
        <w:t>- Weekly summary view with stats</w:t>
      </w:r>
    </w:p>
    <w:p w14:paraId="404DF75C" w14:textId="77777777" w:rsidR="003D3AAC" w:rsidRDefault="00000000">
      <w:r>
        <w:t>- Achievement badges and metrics export</w:t>
      </w:r>
    </w:p>
    <w:p w14:paraId="0A175187" w14:textId="77777777" w:rsidR="003D3AAC" w:rsidRDefault="00000000">
      <w:r>
        <w:t>- Strengthen Playwright tests for new UI components</w:t>
      </w:r>
    </w:p>
    <w:p w14:paraId="3B9F57FF" w14:textId="77777777" w:rsidR="003D3AAC" w:rsidRDefault="00000000">
      <w:r>
        <w:t>- Optional visual regression testing</w:t>
      </w:r>
    </w:p>
    <w:p w14:paraId="6AFFB510" w14:textId="77777777" w:rsidR="003D3AAC" w:rsidRDefault="00000000">
      <w:r>
        <w:t>- Integrate into CI pipeline for automated testing</w:t>
      </w:r>
    </w:p>
    <w:sectPr w:rsidR="003D3A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622128">
    <w:abstractNumId w:val="8"/>
  </w:num>
  <w:num w:numId="2" w16cid:durableId="1864050838">
    <w:abstractNumId w:val="6"/>
  </w:num>
  <w:num w:numId="3" w16cid:durableId="287708970">
    <w:abstractNumId w:val="5"/>
  </w:num>
  <w:num w:numId="4" w16cid:durableId="1495536420">
    <w:abstractNumId w:val="4"/>
  </w:num>
  <w:num w:numId="5" w16cid:durableId="1753963144">
    <w:abstractNumId w:val="7"/>
  </w:num>
  <w:num w:numId="6" w16cid:durableId="1996494732">
    <w:abstractNumId w:val="3"/>
  </w:num>
  <w:num w:numId="7" w16cid:durableId="1471053638">
    <w:abstractNumId w:val="2"/>
  </w:num>
  <w:num w:numId="8" w16cid:durableId="638073788">
    <w:abstractNumId w:val="1"/>
  </w:num>
  <w:num w:numId="9" w16cid:durableId="323556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AC3"/>
    <w:rsid w:val="0029639D"/>
    <w:rsid w:val="00326F90"/>
    <w:rsid w:val="003C45DD"/>
    <w:rsid w:val="003D3AAC"/>
    <w:rsid w:val="00650E5A"/>
    <w:rsid w:val="00AA1D8D"/>
    <w:rsid w:val="00B47730"/>
    <w:rsid w:val="00CB0664"/>
    <w:rsid w:val="00DA5AF0"/>
    <w:rsid w:val="00EA2F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8C62F"/>
  <w14:defaultImageDpi w14:val="300"/>
  <w15:docId w15:val="{551607AB-42DA-4295-87EE-02066A24F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874</Characters>
  <Application>Microsoft Office Word</Application>
  <DocSecurity>0</DocSecurity>
  <Lines>22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2025-11-28T22:20:00Z</dcterms:created>
  <dcterms:modified xsi:type="dcterms:W3CDTF">2025-11-29T21:02:00Z</dcterms:modified>
  <cp:category/>
</cp:coreProperties>
</file>