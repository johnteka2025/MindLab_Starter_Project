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8CFA" w14:textId="77777777" w:rsidR="002851B0" w:rsidRDefault="00000000">
      <w:pPr>
        <w:pStyle w:val="Heading1"/>
      </w:pPr>
      <w:r>
        <w:t>MindLab Game Creation – Full Project Summary</w:t>
      </w:r>
    </w:p>
    <w:p w14:paraId="4BAA282A" w14:textId="77777777" w:rsidR="002851B0" w:rsidRDefault="00000000">
      <w:r>
        <w:t>Date: 2025-12-31_205139</w:t>
      </w:r>
    </w:p>
    <w:p w14:paraId="59D3A8D3" w14:textId="77777777" w:rsidR="002851B0" w:rsidRDefault="00000000">
      <w:pPr>
        <w:pStyle w:val="Heading2"/>
      </w:pPr>
      <w:r>
        <w:t>1. Completed Work (Step-by-Step)</w:t>
      </w:r>
    </w:p>
    <w:p w14:paraId="28009121" w14:textId="77777777" w:rsidR="002851B0" w:rsidRDefault="00000000">
      <w:r>
        <w:br/>
        <w:t>- Verified project structure and root paths.</w:t>
      </w:r>
      <w:r>
        <w:br/>
        <w:t>- Frontend and backend services validated and running.</w:t>
      </w:r>
      <w:r>
        <w:br/>
        <w:t>- Implemented React Router routes for Home, Daily, Progress, and Solve.</w:t>
      </w:r>
      <w:r>
        <w:br/>
        <w:t>- Built and stabilized HealthPanel.</w:t>
      </w:r>
      <w:r>
        <w:br/>
        <w:t>- Connected SolvePuzzle UI to backend APIs.</w:t>
      </w:r>
      <w:r>
        <w:br/>
        <w:t>- Fixed navigation using &lt;Link&gt; instead of raw anchors.</w:t>
      </w:r>
      <w:r>
        <w:br/>
        <w:t>- Standardized environment configuration.</w:t>
      </w:r>
      <w:r>
        <w:br/>
        <w:t>- Created snapshot-based backups.</w:t>
      </w:r>
      <w:r>
        <w:br/>
      </w:r>
    </w:p>
    <w:p w14:paraId="38CC56BC" w14:textId="77777777" w:rsidR="002851B0" w:rsidRDefault="00000000">
      <w:pPr>
        <w:pStyle w:val="Heading2"/>
      </w:pPr>
      <w:r>
        <w:t>2. Errors Encountered</w:t>
      </w:r>
    </w:p>
    <w:p w14:paraId="12284989" w14:textId="77777777" w:rsidR="002851B0" w:rsidRDefault="00000000">
      <w:r>
        <w:br/>
        <w:t>- PowerShell parsing issues from partial scripts.</w:t>
      </w:r>
      <w:r>
        <w:br/>
        <w:t>- Incorrect file paths.</w:t>
      </w:r>
      <w:r>
        <w:br/>
        <w:t>- Duplicate backups.</w:t>
      </w:r>
      <w:r>
        <w:br/>
        <w:t>- Missing VITE_API_BASE_URL warnings.</w:t>
      </w:r>
      <w:r>
        <w:br/>
        <w:t>- UI non-responsiveness due to anchor tags.</w:t>
      </w:r>
      <w:r>
        <w:br/>
      </w:r>
    </w:p>
    <w:p w14:paraId="2E99BB14" w14:textId="77777777" w:rsidR="002851B0" w:rsidRDefault="00000000">
      <w:pPr>
        <w:pStyle w:val="Heading2"/>
      </w:pPr>
      <w:r>
        <w:t>3. Solutions Applied</w:t>
      </w:r>
    </w:p>
    <w:p w14:paraId="5AAAAB7B" w14:textId="77777777" w:rsidR="002851B0" w:rsidRDefault="00000000">
      <w:r>
        <w:br/>
        <w:t>- Enforced full-script execution only.</w:t>
      </w:r>
      <w:r>
        <w:br/>
        <w:t>- Verified paths before edits.</w:t>
      </w:r>
      <w:r>
        <w:br/>
        <w:t>- Timestamped backups.</w:t>
      </w:r>
      <w:r>
        <w:br/>
        <w:t>- Centralized API logic.</w:t>
      </w:r>
      <w:r>
        <w:br/>
        <w:t>- Router-safe navigation.</w:t>
      </w:r>
      <w:r>
        <w:br/>
      </w:r>
    </w:p>
    <w:p w14:paraId="608176E2" w14:textId="77777777" w:rsidR="002851B0" w:rsidRDefault="00000000">
      <w:pPr>
        <w:pStyle w:val="Heading2"/>
      </w:pPr>
      <w:r>
        <w:t>4. Learnings</w:t>
      </w:r>
    </w:p>
    <w:p w14:paraId="61BA96D7" w14:textId="77777777" w:rsidR="002851B0" w:rsidRDefault="00000000">
      <w:r>
        <w:br/>
        <w:t>- Always snapshot before changes.</w:t>
      </w:r>
      <w:r>
        <w:br/>
        <w:t>- Never mix shell and TS logic.</w:t>
      </w:r>
      <w:r>
        <w:br/>
        <w:t>- Restart Vite after env changes.</w:t>
      </w:r>
      <w:r>
        <w:br/>
      </w:r>
    </w:p>
    <w:p w14:paraId="4E398EAC" w14:textId="77777777" w:rsidR="002851B0" w:rsidRDefault="00000000">
      <w:pPr>
        <w:pStyle w:val="Heading2"/>
      </w:pPr>
      <w:r>
        <w:lastRenderedPageBreak/>
        <w:t>5. Artifacts Created</w:t>
      </w:r>
    </w:p>
    <w:p w14:paraId="11232ACA" w14:textId="77777777" w:rsidR="002851B0" w:rsidRDefault="00000000">
      <w:r>
        <w:br/>
        <w:t>- App.tsx</w:t>
      </w:r>
      <w:r>
        <w:br/>
        <w:t>- main.tsx</w:t>
      </w:r>
      <w:r>
        <w:br/>
        <w:t>- HealthPanel.tsx</w:t>
      </w:r>
      <w:r>
        <w:br/>
        <w:t>- SolvePuzzle.tsx</w:t>
      </w:r>
      <w:r>
        <w:br/>
        <w:t>- DailyChallengeDetailPage.tsx</w:t>
      </w:r>
      <w:r>
        <w:br/>
        <w:t>- api.ts</w:t>
      </w:r>
      <w:r>
        <w:br/>
        <w:t>- .env.local</w:t>
      </w:r>
      <w:r>
        <w:br/>
      </w:r>
    </w:p>
    <w:p w14:paraId="0D2D33BE" w14:textId="77777777" w:rsidR="002851B0" w:rsidRDefault="00000000">
      <w:pPr>
        <w:pStyle w:val="Heading2"/>
      </w:pPr>
      <w:r>
        <w:t>6. Next Steps</w:t>
      </w:r>
    </w:p>
    <w:p w14:paraId="1A26C7E2" w14:textId="77777777" w:rsidR="002851B0" w:rsidRDefault="00000000">
      <w:r>
        <w:br/>
        <w:t>- UI polish.</w:t>
      </w:r>
      <w:r>
        <w:br/>
        <w:t>- Disable duplicate solves.</w:t>
      </w:r>
      <w:r>
        <w:br/>
        <w:t>- Completion state handling.</w:t>
      </w:r>
      <w:r>
        <w:br/>
        <w:t>- Production build verification.</w:t>
      </w:r>
      <w:r>
        <w:br/>
      </w:r>
    </w:p>
    <w:sectPr w:rsidR="002851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348675">
    <w:abstractNumId w:val="8"/>
  </w:num>
  <w:num w:numId="2" w16cid:durableId="1756391725">
    <w:abstractNumId w:val="6"/>
  </w:num>
  <w:num w:numId="3" w16cid:durableId="2128575429">
    <w:abstractNumId w:val="5"/>
  </w:num>
  <w:num w:numId="4" w16cid:durableId="1977366786">
    <w:abstractNumId w:val="4"/>
  </w:num>
  <w:num w:numId="5" w16cid:durableId="634602539">
    <w:abstractNumId w:val="7"/>
  </w:num>
  <w:num w:numId="6" w16cid:durableId="1806190777">
    <w:abstractNumId w:val="3"/>
  </w:num>
  <w:num w:numId="7" w16cid:durableId="1587036137">
    <w:abstractNumId w:val="2"/>
  </w:num>
  <w:num w:numId="8" w16cid:durableId="1005133729">
    <w:abstractNumId w:val="1"/>
  </w:num>
  <w:num w:numId="9" w16cid:durableId="41609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E77"/>
    <w:rsid w:val="0015074B"/>
    <w:rsid w:val="002401A5"/>
    <w:rsid w:val="002851B0"/>
    <w:rsid w:val="0029639D"/>
    <w:rsid w:val="00326F90"/>
    <w:rsid w:val="00624F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A2E91"/>
  <w14:defaultImageDpi w14:val="300"/>
  <w15:docId w15:val="{845989BE-3184-4B76-B4B1-3FC76AB0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1037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2025-12-31T20:53:00Z</dcterms:created>
  <dcterms:modified xsi:type="dcterms:W3CDTF">2025-12-31T20:53:00Z</dcterms:modified>
  <cp:category/>
</cp:coreProperties>
</file>