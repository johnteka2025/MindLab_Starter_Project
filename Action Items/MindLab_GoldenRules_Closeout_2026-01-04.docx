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F674F" w14:textId="77777777" w:rsidR="00E9699F" w:rsidRDefault="00000000">
      <w:pPr>
        <w:pStyle w:val="Heading1"/>
      </w:pPr>
      <w:r>
        <w:t>MindLab Game Creation – Golden Rules Closeout (2026-01-04)</w:t>
      </w:r>
    </w:p>
    <w:p w14:paraId="229B2EA6" w14:textId="77777777" w:rsidR="00E9699F" w:rsidRDefault="00000000">
      <w:pPr>
        <w:pStyle w:val="Heading2"/>
      </w:pPr>
      <w:r>
        <w:t>1. Step-by-step completed work (authoritative state)</w:t>
      </w:r>
    </w:p>
    <w:p w14:paraId="36594DD4" w14:textId="77777777" w:rsidR="00E9699F" w:rsidRDefault="00000000">
      <w:r>
        <w:br/>
        <w:t>• Project initialized with strict Golden Rules (backup-first, canonical paths, no partial edits).</w:t>
      </w:r>
      <w:r>
        <w:br/>
        <w:t>• Backend Express server established with health endpoint (/health).</w:t>
      </w:r>
      <w:r>
        <w:br/>
        <w:t>• Core puzzles endpoint (/puzzles) implemented and stabilized.</w:t>
      </w:r>
      <w:r>
        <w:br/>
        <w:t>• Difficulty system introduced:</w:t>
      </w:r>
      <w:r>
        <w:br/>
        <w:t xml:space="preserve">  - puzzleDifficulty.json (source of truth)</w:t>
      </w:r>
      <w:r>
        <w:br/>
        <w:t xml:space="preserve">  - /difficulty endpoint</w:t>
      </w:r>
      <w:r>
        <w:br/>
        <w:t xml:space="preserve">  - /puzzles?difficulty={easy|medium|hard}</w:t>
      </w:r>
      <w:r>
        <w:br/>
        <w:t>• puzzlesRoutes.cjs created and puzzles logic migrated out of server.cjs.</w:t>
      </w:r>
      <w:r>
        <w:br/>
        <w:t>• server.cjs standardized to mount difficulty + puzzles routes.</w:t>
      </w:r>
      <w:r>
        <w:br/>
        <w:t>• Frontend SolvePuzzle.tsx updated for server-side difficulty filtering.</w:t>
      </w:r>
      <w:r>
        <w:br/>
        <w:t>• DailyChallengeDetailPage.tsx verified compatible.</w:t>
      </w:r>
      <w:r>
        <w:br/>
        <w:t>• Progress persistence implemented.</w:t>
      </w:r>
      <w:r>
        <w:br/>
        <w:t>• Automated full-stack sanity script created and extended (Phase 5).</w:t>
      </w:r>
      <w:r>
        <w:br/>
        <w:t>• Phase 5B/5C baselines created.</w:t>
      </w:r>
      <w:r>
        <w:br/>
      </w:r>
    </w:p>
    <w:p w14:paraId="1B0B8859" w14:textId="77777777" w:rsidR="00E9699F" w:rsidRDefault="00000000">
      <w:pPr>
        <w:pStyle w:val="Heading2"/>
      </w:pPr>
      <w:r>
        <w:t>2. Errors encountered</w:t>
      </w:r>
    </w:p>
    <w:p w14:paraId="247A7901" w14:textId="77777777" w:rsidR="00E9699F" w:rsidRDefault="00000000">
      <w:r>
        <w:br/>
        <w:t>• Missing file path assumptions.</w:t>
      </w:r>
      <w:r>
        <w:br/>
        <w:t>• Unsafe PowerShell patch anchors.</w:t>
      </w:r>
      <w:r>
        <w:br/>
        <w:t>• Regex mismatches due to formatting differences.</w:t>
      </w:r>
      <w:r>
        <w:br/>
        <w:t>• Risk of partial edits.</w:t>
      </w:r>
      <w:r>
        <w:br/>
      </w:r>
    </w:p>
    <w:p w14:paraId="0980D776" w14:textId="77777777" w:rsidR="00E9699F" w:rsidRDefault="00000000">
      <w:pPr>
        <w:pStyle w:val="Heading2"/>
      </w:pPr>
      <w:r>
        <w:t>3. Solutions applied</w:t>
      </w:r>
    </w:p>
    <w:p w14:paraId="2ED670E8" w14:textId="77777777" w:rsidR="00E9699F" w:rsidRDefault="00000000">
      <w:r>
        <w:br/>
        <w:t>• Enforced Test-Path checks.</w:t>
      </w:r>
      <w:r>
        <w:br/>
        <w:t>• Mandatory backups before edits.</w:t>
      </w:r>
      <w:r>
        <w:br/>
        <w:t>• Read-only discovery before patching.</w:t>
      </w:r>
      <w:r>
        <w:br/>
        <w:t>• Guard clauses requiring exactly one anchor match.</w:t>
      </w:r>
      <w:r>
        <w:br/>
        <w:t>• SAFE_APPEND patch strategy.</w:t>
      </w:r>
      <w:r>
        <w:br/>
        <w:t>• Automated sanity validation.</w:t>
      </w:r>
      <w:r>
        <w:br/>
      </w:r>
    </w:p>
    <w:p w14:paraId="73B6401B" w14:textId="77777777" w:rsidR="00E9699F" w:rsidRDefault="00000000">
      <w:pPr>
        <w:pStyle w:val="Heading2"/>
      </w:pPr>
      <w:r>
        <w:t>4. Key learnings</w:t>
      </w:r>
    </w:p>
    <w:p w14:paraId="31C6451E" w14:textId="77777777" w:rsidR="00E9699F" w:rsidRDefault="00000000">
      <w:r>
        <w:br/>
        <w:t>• Always discover before modifying.</w:t>
      </w:r>
      <w:r>
        <w:br/>
        <w:t>• Never patch without guards.</w:t>
      </w:r>
      <w:r>
        <w:br/>
      </w:r>
      <w:r>
        <w:lastRenderedPageBreak/>
        <w:t>• Server-side filtering scales better.</w:t>
      </w:r>
      <w:r>
        <w:br/>
        <w:t>• Baselines prevent regressions.</w:t>
      </w:r>
      <w:r>
        <w:br/>
      </w:r>
    </w:p>
    <w:p w14:paraId="1E566CBD" w14:textId="77777777" w:rsidR="00E9699F" w:rsidRDefault="00000000">
      <w:pPr>
        <w:pStyle w:val="Heading2"/>
      </w:pPr>
      <w:r>
        <w:t>5. Created tasks &amp; files</w:t>
      </w:r>
    </w:p>
    <w:p w14:paraId="74964428" w14:textId="77777777" w:rsidR="00E9699F" w:rsidRDefault="00000000">
      <w:r>
        <w:br/>
        <w:t>Backend:</w:t>
      </w:r>
      <w:r>
        <w:br/>
        <w:t>- server.cjs</w:t>
      </w:r>
      <w:r>
        <w:br/>
        <w:t>- puzzlesRoutes.cjs</w:t>
      </w:r>
      <w:r>
        <w:br/>
        <w:t>- difficultyRoutes.cjs</w:t>
      </w:r>
      <w:r>
        <w:br/>
        <w:t>- progressPersistence.cjs</w:t>
      </w:r>
      <w:r>
        <w:br/>
        <w:t>- puzzleDifficulty.json</w:t>
      </w:r>
      <w:r>
        <w:br/>
      </w:r>
      <w:r>
        <w:br/>
        <w:t>Frontend:</w:t>
      </w:r>
      <w:r>
        <w:br/>
        <w:t>- SolvePuzzle.tsx</w:t>
      </w:r>
      <w:r>
        <w:br/>
        <w:t>- DailyChallengeDetailPage.tsx</w:t>
      </w:r>
      <w:r>
        <w:br/>
        <w:t>- api.ts</w:t>
      </w:r>
      <w:r>
        <w:br/>
      </w:r>
      <w:r>
        <w:br/>
        <w:t>Automation:</w:t>
      </w:r>
      <w:r>
        <w:br/>
        <w:t>- RUN_FULLSTACK_SANITY.ps1</w:t>
      </w:r>
      <w:r>
        <w:br/>
        <w:t>- PATCH_05_UPGRADE_SANITY_PHASE5_SAFE_APPEND.ps1</w:t>
      </w:r>
      <w:r>
        <w:br/>
      </w:r>
    </w:p>
    <w:p w14:paraId="43C1A6E5" w14:textId="77777777" w:rsidR="00E9699F" w:rsidRDefault="00000000">
      <w:pPr>
        <w:pStyle w:val="Heading2"/>
      </w:pPr>
      <w:r>
        <w:t>6. Remaining tasks</w:t>
      </w:r>
    </w:p>
    <w:p w14:paraId="772C7C79" w14:textId="77777777" w:rsidR="00E9699F" w:rsidRDefault="00000000">
      <w:r>
        <w:br/>
        <w:t>• UI polish and accessibility.</w:t>
      </w:r>
      <w:r>
        <w:br/>
        <w:t>• Puzzle authoring tools.</w:t>
      </w:r>
      <w:r>
        <w:br/>
        <w:t>• User onboarding.</w:t>
      </w:r>
      <w:r>
        <w:br/>
        <w:t>• Persistent preferences.</w:t>
      </w:r>
      <w:r>
        <w:br/>
        <w:t>• Automated tests.</w:t>
      </w:r>
      <w:r>
        <w:br/>
        <w:t>• Deployment pipeline.</w:t>
      </w:r>
      <w:r>
        <w:br/>
      </w:r>
    </w:p>
    <w:p w14:paraId="00B033A2" w14:textId="77777777" w:rsidR="00E9699F" w:rsidRDefault="00000000">
      <w:pPr>
        <w:pStyle w:val="Heading2"/>
      </w:pPr>
      <w:r>
        <w:t>7. New-prompt handoff</w:t>
      </w:r>
    </w:p>
    <w:p w14:paraId="02B98321" w14:textId="77777777" w:rsidR="00E9699F" w:rsidRDefault="00000000">
      <w:r>
        <w:br/>
        <w:t>Project is stable at Phase 5B/5C.</w:t>
      </w:r>
      <w:r>
        <w:br/>
        <w:t>Run sanity → create baseline → proceed with isolated changes.</w:t>
      </w:r>
      <w:r>
        <w:br/>
        <w:t>No unresolved issues.</w:t>
      </w:r>
      <w:r>
        <w:br/>
      </w:r>
    </w:p>
    <w:sectPr w:rsidR="00E969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8786281">
    <w:abstractNumId w:val="8"/>
  </w:num>
  <w:num w:numId="2" w16cid:durableId="775060004">
    <w:abstractNumId w:val="6"/>
  </w:num>
  <w:num w:numId="3" w16cid:durableId="855341057">
    <w:abstractNumId w:val="5"/>
  </w:num>
  <w:num w:numId="4" w16cid:durableId="519665055">
    <w:abstractNumId w:val="4"/>
  </w:num>
  <w:num w:numId="5" w16cid:durableId="509371738">
    <w:abstractNumId w:val="7"/>
  </w:num>
  <w:num w:numId="6" w16cid:durableId="1590231222">
    <w:abstractNumId w:val="3"/>
  </w:num>
  <w:num w:numId="7" w16cid:durableId="2090223549">
    <w:abstractNumId w:val="2"/>
  </w:num>
  <w:num w:numId="8" w16cid:durableId="449401018">
    <w:abstractNumId w:val="1"/>
  </w:num>
  <w:num w:numId="9" w16cid:durableId="179413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089"/>
    <w:rsid w:val="00034616"/>
    <w:rsid w:val="0006063C"/>
    <w:rsid w:val="0015074B"/>
    <w:rsid w:val="0029639D"/>
    <w:rsid w:val="00326F90"/>
    <w:rsid w:val="0072347B"/>
    <w:rsid w:val="00AA1D8D"/>
    <w:rsid w:val="00B47730"/>
    <w:rsid w:val="00C31B44"/>
    <w:rsid w:val="00CB0664"/>
    <w:rsid w:val="00E969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9E716"/>
  <w14:defaultImageDpi w14:val="300"/>
  <w15:docId w15:val="{3AAAA0A8-9930-41FE-A8A3-9C5EB3963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1774</Characters>
  <Application>Microsoft Office Word</Application>
  <DocSecurity>0</DocSecurity>
  <Lines>73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3</cp:revision>
  <dcterms:created xsi:type="dcterms:W3CDTF">2026-01-04T17:10:00Z</dcterms:created>
  <dcterms:modified xsi:type="dcterms:W3CDTF">2026-01-04T17:11:00Z</dcterms:modified>
  <cp:category/>
</cp:coreProperties>
</file>