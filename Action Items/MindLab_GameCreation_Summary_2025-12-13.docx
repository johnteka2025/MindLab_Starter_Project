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BF475" w14:textId="77777777" w:rsidR="00E40E1F" w:rsidRDefault="00000000">
      <w:pPr>
        <w:pStyle w:val="Heading1"/>
      </w:pPr>
      <w:r>
        <w:t>MindLab Game Creation – Consolidated Status &amp; Action Summary</w:t>
      </w:r>
    </w:p>
    <w:p w14:paraId="7ECDF8A1" w14:textId="77777777" w:rsidR="00E40E1F" w:rsidRDefault="00000000">
      <w:r>
        <w:t>Date: 2025-12-13</w:t>
      </w:r>
    </w:p>
    <w:p w14:paraId="1F98CE0E" w14:textId="77777777" w:rsidR="00E40E1F" w:rsidRDefault="00000000">
      <w:pPr>
        <w:pStyle w:val="Heading2"/>
      </w:pPr>
      <w:r>
        <w:t>1. What Has Been Completed</w:t>
      </w:r>
    </w:p>
    <w:p w14:paraId="4425A615" w14:textId="77777777" w:rsidR="00E40E1F" w:rsidRDefault="00000000">
      <w:r>
        <w:t>• Stable local development workflow established (backend :8085, frontend :5177) with repeatable green runs.</w:t>
      </w:r>
    </w:p>
    <w:p w14:paraId="736159E7" w14:textId="77777777" w:rsidR="00E40E1F" w:rsidRDefault="00000000">
      <w:r>
        <w:t>• PowerShell-first discipline enforced: full scripts, correct paths, sanity checks, and clear error handling.</w:t>
      </w:r>
    </w:p>
    <w:p w14:paraId="78C2F0CB" w14:textId="77777777" w:rsidR="00E40E1F" w:rsidRDefault="00000000">
      <w:r>
        <w:t>• Environment verification and duplicate spec cleanup implemented.</w:t>
      </w:r>
    </w:p>
    <w:p w14:paraId="699CA1F1" w14:textId="77777777" w:rsidR="00E40E1F" w:rsidRDefault="00000000">
      <w:r>
        <w:t>• Daily UI and Progress UI Playwright coverage created and consistently passing.</w:t>
      </w:r>
    </w:p>
    <w:p w14:paraId="38FD80AE" w14:textId="77777777" w:rsidR="00E40E1F" w:rsidRDefault="00000000">
      <w:r>
        <w:t>• Backend API smoke testing added for core endpoints.</w:t>
      </w:r>
    </w:p>
    <w:p w14:paraId="703E5CCA" w14:textId="77777777" w:rsidR="00E40E1F" w:rsidRDefault="00000000">
      <w:r>
        <w:t>• Puzzle JSON structure defined and validated via script gate.</w:t>
      </w:r>
    </w:p>
    <w:p w14:paraId="237A9976" w14:textId="77777777" w:rsidR="00E40E1F" w:rsidRDefault="00000000">
      <w:r>
        <w:t>• Frontend routing fixed and React Router issues resolved.</w:t>
      </w:r>
    </w:p>
    <w:p w14:paraId="315E02E2" w14:textId="77777777" w:rsidR="00E40E1F" w:rsidRDefault="00000000">
      <w:r>
        <w:t>• Game Flow E2E spec added and integrated into full local run.</w:t>
      </w:r>
    </w:p>
    <w:p w14:paraId="7EA168B9" w14:textId="77777777" w:rsidR="00E40E1F" w:rsidRDefault="00000000">
      <w:r>
        <w:t>• Backup and recovery workflow proven with timestamped folders.</w:t>
      </w:r>
    </w:p>
    <w:p w14:paraId="113B6C22" w14:textId="77777777" w:rsidR="00E40E1F" w:rsidRDefault="00000000">
      <w:r>
        <w:t>• Daily/EOD documentation habit established.</w:t>
      </w:r>
    </w:p>
    <w:p w14:paraId="2FB00F9F" w14:textId="77777777" w:rsidR="00E40E1F" w:rsidRDefault="00000000">
      <w:pPr>
        <w:pStyle w:val="Heading2"/>
      </w:pPr>
      <w:r>
        <w:t>2. Errors Encountered and How They Were Resolved</w:t>
      </w:r>
    </w:p>
    <w:p w14:paraId="1054143E" w14:textId="77777777" w:rsidR="00E40E1F" w:rsidRDefault="00000000">
      <w:r>
        <w:t>Error: Unstable file paths</w:t>
      </w:r>
    </w:p>
    <w:p w14:paraId="04993AF6" w14:textId="77777777" w:rsidR="00E40E1F" w:rsidRDefault="00000000">
      <w:r>
        <w:t>Resolution: Standardized on project-root-based paths with Join-Path and Test-Path guards.</w:t>
      </w:r>
    </w:p>
    <w:p w14:paraId="057797D5" w14:textId="77777777" w:rsidR="00E40E1F" w:rsidRDefault="00000000">
      <w:r>
        <w:t>Error: Invalid PowerShell property access</w:t>
      </w:r>
    </w:p>
    <w:p w14:paraId="58087D26" w14:textId="77777777" w:rsidR="00E40E1F" w:rsidRDefault="00000000">
      <w:r>
        <w:t>Resolution: Rewrote runners to remove invalid property usage and rely on exit codes.</w:t>
      </w:r>
    </w:p>
    <w:p w14:paraId="58B6128A" w14:textId="77777777" w:rsidR="00E40E1F" w:rsidRDefault="00000000">
      <w:r>
        <w:t>Error: Frontend JSON parse errors</w:t>
      </w:r>
    </w:p>
    <w:p w14:paraId="5BF21C03" w14:textId="77777777" w:rsidR="00E40E1F" w:rsidRDefault="00000000">
      <w:r>
        <w:t>Resolution: Corrected API URLs and guarded JSON parsing.</w:t>
      </w:r>
    </w:p>
    <w:p w14:paraId="72297DCC" w14:textId="77777777" w:rsidR="00E40E1F" w:rsidRDefault="00000000">
      <w:r>
        <w:t>Error: Old UI rendering</w:t>
      </w:r>
    </w:p>
    <w:p w14:paraId="3CCBEBBA" w14:textId="77777777" w:rsidR="00E40E1F" w:rsidRDefault="00000000">
      <w:r>
        <w:t>Resolution: Replaced routing configuration and removed duplicate frontend files.</w:t>
      </w:r>
    </w:p>
    <w:p w14:paraId="761F18B5" w14:textId="77777777" w:rsidR="00E40E1F" w:rsidRDefault="00000000">
      <w:r>
        <w:t>Error: Duplicate .js overriding .ts</w:t>
      </w:r>
    </w:p>
    <w:p w14:paraId="2203C54D" w14:textId="77777777" w:rsidR="00E40E1F" w:rsidRDefault="00000000">
      <w:r>
        <w:t>Resolution: Archived duplicate .js files instead of deleting.</w:t>
      </w:r>
    </w:p>
    <w:p w14:paraId="05B4E408" w14:textId="77777777" w:rsidR="00E40E1F" w:rsidRDefault="00000000">
      <w:r>
        <w:t>Error: Playwright path/timeouts</w:t>
      </w:r>
    </w:p>
    <w:p w14:paraId="079CBE35" w14:textId="77777777" w:rsidR="00E40E1F" w:rsidRDefault="00000000">
      <w:r>
        <w:lastRenderedPageBreak/>
        <w:t>Resolution: Corrected path quoting and added stable waits/selectors.</w:t>
      </w:r>
    </w:p>
    <w:p w14:paraId="2339ACAE" w14:textId="77777777" w:rsidR="00E40E1F" w:rsidRDefault="00000000">
      <w:r>
        <w:t>Error: Missing dependencies</w:t>
      </w:r>
    </w:p>
    <w:p w14:paraId="76A2563D" w14:textId="77777777" w:rsidR="00E40E1F" w:rsidRDefault="00000000">
      <w:r>
        <w:t>Resolution: Installed required frontend dependencies and restarted.</w:t>
      </w:r>
    </w:p>
    <w:p w14:paraId="4CD369DB" w14:textId="77777777" w:rsidR="00E40E1F" w:rsidRDefault="00000000">
      <w:pPr>
        <w:pStyle w:val="Heading2"/>
      </w:pPr>
      <w:r>
        <w:t>3. Procedures Followed to Eliminate Errors</w:t>
      </w:r>
    </w:p>
    <w:p w14:paraId="6590CE99" w14:textId="77777777" w:rsidR="00E40E1F" w:rsidRDefault="00000000">
      <w:r>
        <w:t>• Run sanity and full-check scripts before and after changes.</w:t>
      </w:r>
    </w:p>
    <w:p w14:paraId="7F52ADD4" w14:textId="77777777" w:rsidR="00E40E1F" w:rsidRDefault="00000000">
      <w:r>
        <w:t>• Fix one issue at a time and re-run the smallest failing test.</w:t>
      </w:r>
    </w:p>
    <w:p w14:paraId="21E38D96" w14:textId="77777777" w:rsidR="00E40E1F" w:rsidRDefault="00000000">
      <w:r>
        <w:t>• Replace flawed scripts instead of patching blindly.</w:t>
      </w:r>
    </w:p>
    <w:p w14:paraId="31BB78CD" w14:textId="77777777" w:rsidR="00E40E1F" w:rsidRDefault="00000000">
      <w:r>
        <w:t>• Archive duplicates instead of deleting files.</w:t>
      </w:r>
    </w:p>
    <w:p w14:paraId="00162AFE" w14:textId="77777777" w:rsidR="00E40E1F" w:rsidRDefault="00000000">
      <w:r>
        <w:t>• Use stable selectors for Playwright tests.</w:t>
      </w:r>
    </w:p>
    <w:p w14:paraId="6D7BEF91" w14:textId="77777777" w:rsidR="00E40E1F" w:rsidRDefault="00000000">
      <w:r>
        <w:t>• Document lessons learned daily.</w:t>
      </w:r>
    </w:p>
    <w:p w14:paraId="46A28EB4" w14:textId="77777777" w:rsidR="00E40E1F" w:rsidRDefault="00000000">
      <w:pPr>
        <w:pStyle w:val="Heading2"/>
      </w:pPr>
      <w:r>
        <w:t>4. Remaining Actionable Items to Finish Game Creation</w:t>
      </w:r>
    </w:p>
    <w:p w14:paraId="65496EC6" w14:textId="77777777" w:rsidR="00E40E1F" w:rsidRDefault="00000000">
      <w:r>
        <w:t>• Wire gameplay results to backend progress.</w:t>
      </w:r>
    </w:p>
    <w:p w14:paraId="4D2B8489" w14:textId="77777777" w:rsidR="00E40E1F" w:rsidRDefault="00000000">
      <w:r>
        <w:t>• Expand puzzle content and variety.</w:t>
      </w:r>
    </w:p>
    <w:p w14:paraId="1988571C" w14:textId="77777777" w:rsidR="00E40E1F" w:rsidRDefault="00000000">
      <w:r>
        <w:t>• Implement visible Daily puzzles list in UI.</w:t>
      </w:r>
    </w:p>
    <w:p w14:paraId="1E8290C2" w14:textId="77777777" w:rsidR="00E40E1F" w:rsidRDefault="00000000">
      <w:r>
        <w:t>• Polish Daily and Progress UI UX.</w:t>
      </w:r>
    </w:p>
    <w:p w14:paraId="11F8362D" w14:textId="77777777" w:rsidR="00E40E1F" w:rsidRDefault="00000000">
      <w:r>
        <w:t>• Harden Playwright tests.</w:t>
      </w:r>
    </w:p>
    <w:p w14:paraId="7A430BB3" w14:textId="77777777" w:rsidR="00E40E1F" w:rsidRDefault="00000000">
      <w:r>
        <w:t>• Fix remaining summary export script.</w:t>
      </w:r>
    </w:p>
    <w:p w14:paraId="7924CA6F" w14:textId="77777777" w:rsidR="00E40E1F" w:rsidRDefault="00000000">
      <w:r>
        <w:t>• Prepare CI pipeline.</w:t>
      </w:r>
    </w:p>
    <w:p w14:paraId="137700A2" w14:textId="77777777" w:rsidR="00E40E1F" w:rsidRDefault="00000000">
      <w:pPr>
        <w:pStyle w:val="Heading2"/>
      </w:pPr>
      <w:r>
        <w:t>5. Start-of-Day Steps (Next Session)</w:t>
      </w:r>
    </w:p>
    <w:p w14:paraId="57600783" w14:textId="77777777" w:rsidR="00E40E1F" w:rsidRDefault="00000000">
      <w:r>
        <w:t>• Start backend server.</w:t>
      </w:r>
    </w:p>
    <w:p w14:paraId="1A0D236E" w14:textId="77777777" w:rsidR="00E40E1F" w:rsidRDefault="00000000">
      <w:r>
        <w:t>• Start frontend server.</w:t>
      </w:r>
    </w:p>
    <w:p w14:paraId="0514E996" w14:textId="77777777" w:rsidR="00E40E1F" w:rsidRDefault="00000000">
      <w:r>
        <w:t>• Run full local check.</w:t>
      </w:r>
    </w:p>
    <w:p w14:paraId="0E51E2EE" w14:textId="77777777" w:rsidR="00E40E1F" w:rsidRDefault="00000000">
      <w:r>
        <w:t>• Proceed with gameplay/UI work.</w:t>
      </w:r>
    </w:p>
    <w:p w14:paraId="767B8A37" w14:textId="77777777" w:rsidR="00E40E1F" w:rsidRDefault="00000000">
      <w:r>
        <w:t>• Re-run tests after each change.</w:t>
      </w:r>
    </w:p>
    <w:p w14:paraId="7C72644D" w14:textId="77777777" w:rsidR="00E40E1F" w:rsidRDefault="00000000">
      <w:r>
        <w:t>• End with backup and summary.</w:t>
      </w:r>
    </w:p>
    <w:sectPr w:rsidR="00E40E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8041024">
    <w:abstractNumId w:val="8"/>
  </w:num>
  <w:num w:numId="2" w16cid:durableId="2058116198">
    <w:abstractNumId w:val="6"/>
  </w:num>
  <w:num w:numId="3" w16cid:durableId="1071125161">
    <w:abstractNumId w:val="5"/>
  </w:num>
  <w:num w:numId="4" w16cid:durableId="862406058">
    <w:abstractNumId w:val="4"/>
  </w:num>
  <w:num w:numId="5" w16cid:durableId="1887716341">
    <w:abstractNumId w:val="7"/>
  </w:num>
  <w:num w:numId="6" w16cid:durableId="1828589344">
    <w:abstractNumId w:val="3"/>
  </w:num>
  <w:num w:numId="7" w16cid:durableId="1163663734">
    <w:abstractNumId w:val="2"/>
  </w:num>
  <w:num w:numId="8" w16cid:durableId="2060593970">
    <w:abstractNumId w:val="1"/>
  </w:num>
  <w:num w:numId="9" w16cid:durableId="1920868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01F7"/>
    <w:rsid w:val="00AA1D8D"/>
    <w:rsid w:val="00B47730"/>
    <w:rsid w:val="00CB0664"/>
    <w:rsid w:val="00DE2071"/>
    <w:rsid w:val="00E40E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350DA9"/>
  <w14:defaultImageDpi w14:val="300"/>
  <w15:docId w15:val="{5AD8305F-8C8B-4F36-B7FE-122A09EC1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2134</Characters>
  <Application>Microsoft Office Word</Application>
  <DocSecurity>0</DocSecurity>
  <Lines>52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2</cp:revision>
  <dcterms:created xsi:type="dcterms:W3CDTF">2025-12-13T15:39:00Z</dcterms:created>
  <dcterms:modified xsi:type="dcterms:W3CDTF">2025-12-13T15:39:00Z</dcterms:modified>
  <cp:category/>
</cp:coreProperties>
</file>