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A8112" w14:textId="77777777" w:rsidR="001C3F19" w:rsidRDefault="00000000">
      <w:pPr>
        <w:jc w:val="center"/>
      </w:pPr>
      <w:r>
        <w:rPr>
          <w:b/>
          <w:sz w:val="36"/>
        </w:rPr>
        <w:t>MindLab — Step-by-Step Next Steps (No Partial Codes)</w:t>
      </w:r>
    </w:p>
    <w:p w14:paraId="26C6694E" w14:textId="77777777" w:rsidR="001C3F19" w:rsidRDefault="00000000">
      <w:pPr>
        <w:jc w:val="center"/>
      </w:pPr>
      <w:r>
        <w:rPr>
          <w:i/>
        </w:rPr>
        <w:t>Date: 2025-12-12</w:t>
      </w:r>
    </w:p>
    <w:p w14:paraId="24C2A00B" w14:textId="77777777" w:rsidR="001C3F19" w:rsidRDefault="001C3F19"/>
    <w:p w14:paraId="59827D24" w14:textId="77777777" w:rsidR="001C3F19" w:rsidRDefault="00000000">
      <w:r>
        <w:rPr>
          <w:b/>
          <w:sz w:val="28"/>
        </w:rPr>
        <w:t>What’s currently green</w:t>
      </w:r>
    </w:p>
    <w:p w14:paraId="7E07C24A" w14:textId="77777777" w:rsidR="001C3F19" w:rsidRDefault="00000000">
      <w:r>
        <w:t>Backend + Frontend are running, core sanity checks pass, and the UI/Playwright suite can run green. You also created/validated a FullCheck backup folder under frontend\backups\fullcheck_YYYYMMDD_HHMM.</w:t>
      </w:r>
    </w:p>
    <w:p w14:paraId="0AB58686" w14:textId="77777777" w:rsidR="001C3F19" w:rsidRDefault="00000000">
      <w:r>
        <w:rPr>
          <w:b/>
          <w:sz w:val="28"/>
        </w:rPr>
        <w:t>Step 0 — Start backend and frontend (correct paths, no confusion)</w:t>
      </w:r>
    </w:p>
    <w:p w14:paraId="70F67D0C" w14:textId="77777777" w:rsidR="001C3F19" w:rsidRDefault="00000000">
      <w:r>
        <w:t>Open TWO PowerShell windows (Admin recommended). Keep them open while running tests.</w:t>
      </w:r>
    </w:p>
    <w:p w14:paraId="3B28224E" w14:textId="77777777" w:rsidR="001C3F19" w:rsidRDefault="00000000">
      <w:r>
        <w:rPr>
          <w:b/>
          <w:sz w:val="24"/>
        </w:rPr>
        <w:t>0A) Backend (Window #1)</w:t>
      </w:r>
    </w:p>
    <w:p w14:paraId="0DB8E860" w14:textId="77777777" w:rsidR="001C3F19" w:rsidRDefault="00000000">
      <w:pPr>
        <w:spacing w:before="120" w:after="120"/>
      </w:pPr>
      <w:r>
        <w:rPr>
          <w:rFonts w:ascii="Consolas" w:eastAsia="Consolas" w:hAnsi="Consolas"/>
          <w:sz w:val="20"/>
        </w:rPr>
        <w:t>cd C:\Projects\MindLab_Starter_Project</w:t>
      </w:r>
      <w:r>
        <w:rPr>
          <w:rFonts w:ascii="Consolas" w:eastAsia="Consolas" w:hAnsi="Consolas"/>
          <w:sz w:val="20"/>
        </w:rPr>
        <w:br/>
        <w:t>.\run_backend_dev.ps1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Sanity (optional): confirm health is 200</w:t>
      </w:r>
      <w:r>
        <w:rPr>
          <w:rFonts w:ascii="Consolas" w:eastAsia="Consolas" w:hAnsi="Consolas"/>
          <w:sz w:val="20"/>
        </w:rPr>
        <w:br/>
        <w:t>curl http://localhost:8085/health</w:t>
      </w:r>
    </w:p>
    <w:p w14:paraId="09B75CC8" w14:textId="77777777" w:rsidR="001C3F19" w:rsidRDefault="00000000">
      <w:r>
        <w:rPr>
          <w:b/>
          <w:sz w:val="24"/>
        </w:rPr>
        <w:t>0B) Frontend (Window #2)</w:t>
      </w:r>
    </w:p>
    <w:p w14:paraId="5A6F1715" w14:textId="77777777" w:rsidR="001C3F19" w:rsidRDefault="00000000">
      <w:pPr>
        <w:spacing w:before="120" w:after="120"/>
      </w:pPr>
      <w:r>
        <w:rPr>
          <w:rFonts w:ascii="Consolas" w:eastAsia="Consolas" w:hAnsi="Consolas"/>
          <w:sz w:val="20"/>
        </w:rPr>
        <w:t>cd C:\Projects\MindLab_Starter_Project\frontend</w:t>
      </w:r>
      <w:r>
        <w:rPr>
          <w:rFonts w:ascii="Consolas" w:eastAsia="Consolas" w:hAnsi="Consolas"/>
          <w:sz w:val="20"/>
        </w:rPr>
        <w:br/>
        <w:t>npm run dev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  <w:t># Sanity (optional): confirm app is 200</w:t>
      </w:r>
      <w:r>
        <w:rPr>
          <w:rFonts w:ascii="Consolas" w:eastAsia="Consolas" w:hAnsi="Consolas"/>
          <w:sz w:val="20"/>
        </w:rPr>
        <w:br/>
        <w:t>curl http://localhost:5177/app</w:t>
      </w:r>
    </w:p>
    <w:p w14:paraId="72D563D5" w14:textId="77777777" w:rsidR="001C3F19" w:rsidRDefault="00000000">
      <w:r>
        <w:rPr>
          <w:b/>
          <w:sz w:val="28"/>
        </w:rPr>
        <w:t>Step 1 — Run the daily “all green” check (single command)</w:t>
      </w:r>
    </w:p>
    <w:p w14:paraId="7F63CF19" w14:textId="77777777" w:rsidR="001C3F19" w:rsidRDefault="00000000">
      <w:r>
        <w:t>Run this from the frontend folder once both servers are up:</w:t>
      </w:r>
    </w:p>
    <w:p w14:paraId="330CE180" w14:textId="77777777" w:rsidR="001C3F19" w:rsidRDefault="00000000">
      <w:pPr>
        <w:spacing w:before="120" w:after="120"/>
      </w:pPr>
      <w:r>
        <w:rPr>
          <w:rFonts w:ascii="Consolas" w:eastAsia="Consolas" w:hAnsi="Consolas"/>
          <w:sz w:val="20"/>
        </w:rPr>
        <w:t>cd C:\Projects\MindLab_Starter_Project\frontend</w:t>
      </w:r>
      <w:r>
        <w:rPr>
          <w:rFonts w:ascii="Consolas" w:eastAsia="Consolas" w:hAnsi="Consolas"/>
          <w:sz w:val="20"/>
        </w:rPr>
        <w:br/>
        <w:t>.\run_all.ps1</w:t>
      </w:r>
    </w:p>
    <w:p w14:paraId="1033C93D" w14:textId="77777777" w:rsidR="001C3F19" w:rsidRDefault="00000000">
      <w:r>
        <w:t>Expected: Sanity PASS + Playwright e2e PASS. If FAIL, stop here and fix before continuing.</w:t>
      </w:r>
    </w:p>
    <w:p w14:paraId="2DBBE58E" w14:textId="77777777" w:rsidR="001C3F19" w:rsidRDefault="00000000">
      <w:r>
        <w:rPr>
          <w:b/>
          <w:sz w:val="28"/>
        </w:rPr>
        <w:t>Step 2 — Run the Game Flow UI spec (the new coverage)</w:t>
      </w:r>
    </w:p>
    <w:p w14:paraId="1C623B80" w14:textId="77777777" w:rsidR="001C3F19" w:rsidRDefault="00000000">
      <w:r>
        <w:t>This confirms navigation across Home → Daily → Progress stays stable.</w:t>
      </w:r>
    </w:p>
    <w:p w14:paraId="7F9158D7" w14:textId="77777777" w:rsidR="001C3F19" w:rsidRDefault="00000000">
      <w:pPr>
        <w:spacing w:before="120" w:after="120"/>
      </w:pPr>
      <w:r>
        <w:rPr>
          <w:rFonts w:ascii="Consolas" w:eastAsia="Consolas" w:hAnsi="Consolas"/>
          <w:sz w:val="20"/>
        </w:rPr>
        <w:t>cd C:\Projects\MindLab_Starter_Project\frontend</w:t>
      </w:r>
      <w:r>
        <w:rPr>
          <w:rFonts w:ascii="Consolas" w:eastAsia="Consolas" w:hAnsi="Consolas"/>
          <w:sz w:val="20"/>
        </w:rPr>
        <w:br/>
        <w:t>.\run_game_flow_ui.ps1</w:t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br/>
      </w:r>
      <w:r>
        <w:rPr>
          <w:rFonts w:ascii="Consolas" w:eastAsia="Consolas" w:hAnsi="Consolas"/>
          <w:sz w:val="20"/>
        </w:rPr>
        <w:lastRenderedPageBreak/>
        <w:t># If you ever run it directly, use forward slashes so Playwright treats it as a path:</w:t>
      </w:r>
      <w:r>
        <w:rPr>
          <w:rFonts w:ascii="Consolas" w:eastAsia="Consolas" w:hAnsi="Consolas"/>
          <w:sz w:val="20"/>
        </w:rPr>
        <w:br/>
        <w:t>npx playwright test tests/e2e/mindlab-game-flow.spec.ts --trace=on</w:t>
      </w:r>
    </w:p>
    <w:p w14:paraId="060A2AEB" w14:textId="77777777" w:rsidR="001C3F19" w:rsidRDefault="00000000">
      <w:r>
        <w:rPr>
          <w:b/>
          <w:sz w:val="28"/>
        </w:rPr>
        <w:t>Step 3 — Today’s recommended game-creation work (in order)</w:t>
      </w:r>
    </w:p>
    <w:p w14:paraId="4F1D21C2" w14:textId="77777777" w:rsidR="001C3F19" w:rsidRDefault="00000000">
      <w:r>
        <w:t>Now that runs are stable, the best use of time is to turn the Daily UI from “basic” into a real playable daily challenge (so tests stop skipping gameplay checks and start verifying real user flow).</w:t>
      </w:r>
    </w:p>
    <w:p w14:paraId="2BA4E5A5" w14:textId="77777777" w:rsidR="001C3F19" w:rsidRDefault="00000000">
      <w:r>
        <w:rPr>
          <w:b/>
          <w:sz w:val="24"/>
        </w:rPr>
        <w:t>3A) Implement ‘Daily puzzles list’ in the Daily UI (so optional checks stop skipping)</w:t>
      </w:r>
    </w:p>
    <w:p w14:paraId="700AC06F" w14:textId="77777777" w:rsidR="001C3F19" w:rsidRDefault="00000000">
      <w:r>
        <w:t>Right now, the Daily UI tests print: “no puzzles list found yet; skipping gameplay checks.” That means the UI does not expose a stable, testable list/structure yet.</w:t>
      </w:r>
    </w:p>
    <w:p w14:paraId="678545D4" w14:textId="77777777" w:rsidR="001C3F19" w:rsidRDefault="00000000">
      <w:r>
        <w:t>Goal for today: display a visible list of puzzles with stable selectors.</w:t>
      </w:r>
    </w:p>
    <w:p w14:paraId="7ED4B83E" w14:textId="77777777" w:rsidR="001C3F19" w:rsidRDefault="00000000">
      <w:r>
        <w:t>Suggested UI contract (simple + stable):</w:t>
      </w:r>
    </w:p>
    <w:p w14:paraId="41AD27BF" w14:textId="77777777" w:rsidR="001C3F19" w:rsidRDefault="00000000">
      <w:pPr>
        <w:spacing w:before="120" w:after="120"/>
      </w:pPr>
      <w:r>
        <w:rPr>
          <w:rFonts w:ascii="Consolas" w:eastAsia="Consolas" w:hAnsi="Consolas"/>
          <w:sz w:val="20"/>
        </w:rPr>
        <w:t>- On /app/daily show:</w:t>
      </w:r>
      <w:r>
        <w:rPr>
          <w:rFonts w:ascii="Consolas" w:eastAsia="Consolas" w:hAnsi="Consolas"/>
          <w:sz w:val="20"/>
        </w:rPr>
        <w:br/>
        <w:t xml:space="preserve">  - A heading: 'Daily Challenge'</w:t>
      </w:r>
      <w:r>
        <w:rPr>
          <w:rFonts w:ascii="Consolas" w:eastAsia="Consolas" w:hAnsi="Consolas"/>
          <w:sz w:val="20"/>
        </w:rPr>
        <w:br/>
        <w:t xml:space="preserve">  - A list container with data-testid='daily-puzzles-list'</w:t>
      </w:r>
      <w:r>
        <w:rPr>
          <w:rFonts w:ascii="Consolas" w:eastAsia="Consolas" w:hAnsi="Consolas"/>
          <w:sz w:val="20"/>
        </w:rPr>
        <w:br/>
        <w:t xml:space="preserve">  - Each puzzle row with data-testid='daily-puzzle-item'</w:t>
      </w:r>
      <w:r>
        <w:rPr>
          <w:rFonts w:ascii="Consolas" w:eastAsia="Consolas" w:hAnsi="Consolas"/>
          <w:sz w:val="20"/>
        </w:rPr>
        <w:br/>
        <w:t xml:space="preserve">  - Each item shows the question text</w:t>
      </w:r>
      <w:r>
        <w:rPr>
          <w:rFonts w:ascii="Consolas" w:eastAsia="Consolas" w:hAnsi="Consolas"/>
          <w:sz w:val="20"/>
        </w:rPr>
        <w:br/>
        <w:t xml:space="preserve">  - Clicking an item opens the puzzle detail (or reveals answer input)</w:t>
      </w:r>
    </w:p>
    <w:p w14:paraId="2ADAA2BB" w14:textId="77777777" w:rsidR="001C3F19" w:rsidRDefault="00000000">
      <w:r>
        <w:rPr>
          <w:b/>
          <w:sz w:val="24"/>
        </w:rPr>
        <w:t>3B) Align the backend ‘/daily’ payload with the UI expectation</w:t>
      </w:r>
    </w:p>
    <w:p w14:paraId="20A19955" w14:textId="77777777" w:rsidR="001C3F19" w:rsidRDefault="00000000">
      <w:r>
        <w:t>Confirm the /daily response contains a puzzles array and that each puzzle has an id + question + answer (or options). If the backend already returns puzzles, focus on UI rendering. If not, add/normalize it.</w:t>
      </w:r>
    </w:p>
    <w:p w14:paraId="72840A99" w14:textId="77777777" w:rsidR="001C3F19" w:rsidRDefault="00000000">
      <w:r>
        <w:t>Sanity check commands:</w:t>
      </w:r>
    </w:p>
    <w:p w14:paraId="4E977CAD" w14:textId="77777777" w:rsidR="001C3F19" w:rsidRDefault="00000000">
      <w:pPr>
        <w:spacing w:before="120" w:after="120"/>
      </w:pPr>
      <w:r>
        <w:rPr>
          <w:rFonts w:ascii="Consolas" w:eastAsia="Consolas" w:hAnsi="Consolas"/>
          <w:sz w:val="20"/>
        </w:rPr>
        <w:t>curl http://localhost:8085/daily</w:t>
      </w:r>
      <w:r>
        <w:rPr>
          <w:rFonts w:ascii="Consolas" w:eastAsia="Consolas" w:hAnsi="Consolas"/>
          <w:sz w:val="20"/>
        </w:rPr>
        <w:br/>
        <w:t>curl http://localhost:8085/puzzles</w:t>
      </w:r>
      <w:r>
        <w:rPr>
          <w:rFonts w:ascii="Consolas" w:eastAsia="Consolas" w:hAnsi="Consolas"/>
          <w:sz w:val="20"/>
        </w:rPr>
        <w:br/>
        <w:t>curl http://localhost:8085/progress</w:t>
      </w:r>
    </w:p>
    <w:p w14:paraId="2496E4AC" w14:textId="77777777" w:rsidR="001C3F19" w:rsidRDefault="00000000">
      <w:r>
        <w:rPr>
          <w:b/>
          <w:sz w:val="24"/>
        </w:rPr>
        <w:t>3C) Once the UI shows a list, tighten Playwright to assert it (no more skips)</w:t>
      </w:r>
    </w:p>
    <w:p w14:paraId="4BCF5C92" w14:textId="77777777" w:rsidR="001C3F19" w:rsidRDefault="00000000">
      <w:r>
        <w:t>After the list exists, update the optional Daily UI spec to look for the list container and at least 1 item. This moves your suite from “soft skip” to real validation.</w:t>
      </w:r>
    </w:p>
    <w:p w14:paraId="6D1F2ED1" w14:textId="77777777" w:rsidR="001C3F19" w:rsidRDefault="00000000">
      <w:r>
        <w:t>Open the spec in Notepad (edit only via Notepad per our workflow):</w:t>
      </w:r>
    </w:p>
    <w:p w14:paraId="605409B3" w14:textId="77777777" w:rsidR="001C3F19" w:rsidRDefault="00000000">
      <w:pPr>
        <w:spacing w:before="120" w:after="120"/>
      </w:pPr>
      <w:r>
        <w:rPr>
          <w:rFonts w:ascii="Consolas" w:eastAsia="Consolas" w:hAnsi="Consolas"/>
          <w:sz w:val="20"/>
        </w:rPr>
        <w:t>cd C:\Projects\MindLab_Starter_Project\frontend</w:t>
      </w:r>
      <w:r>
        <w:rPr>
          <w:rFonts w:ascii="Consolas" w:eastAsia="Consolas" w:hAnsi="Consolas"/>
          <w:sz w:val="20"/>
        </w:rPr>
        <w:br/>
        <w:t>notepad .\tests\e2e\mindlab-daily-ui-optional.spec.ts</w:t>
      </w:r>
    </w:p>
    <w:p w14:paraId="130508F3" w14:textId="77777777" w:rsidR="001C3F19" w:rsidRDefault="00000000">
      <w:r>
        <w:rPr>
          <w:b/>
          <w:sz w:val="28"/>
        </w:rPr>
        <w:t>Step 4 — Safety backup (final, reliable, no placeholders)</w:t>
      </w:r>
    </w:p>
    <w:p w14:paraId="4334FB7D" w14:textId="77777777" w:rsidR="001C3F19" w:rsidRDefault="00000000">
      <w:r>
        <w:lastRenderedPageBreak/>
        <w:t>You already have backup_fullcheck.ps1 working. The key is to verify paths using the actual file locations (some scripts live at repo-root, some under frontend).</w:t>
      </w:r>
    </w:p>
    <w:p w14:paraId="62A0C080" w14:textId="77777777" w:rsidR="001C3F19" w:rsidRDefault="00000000">
      <w:r>
        <w:t>Run the backup script from frontend:</w:t>
      </w:r>
    </w:p>
    <w:p w14:paraId="4C05E363" w14:textId="77777777" w:rsidR="001C3F19" w:rsidRDefault="00000000">
      <w:pPr>
        <w:spacing w:before="120" w:after="120"/>
      </w:pPr>
      <w:r>
        <w:rPr>
          <w:rFonts w:ascii="Consolas" w:eastAsia="Consolas" w:hAnsi="Consolas"/>
          <w:sz w:val="20"/>
        </w:rPr>
        <w:t>cd C:\Projects\MindLab_Starter_Project\frontend</w:t>
      </w:r>
      <w:r>
        <w:rPr>
          <w:rFonts w:ascii="Consolas" w:eastAsia="Consolas" w:hAnsi="Consolas"/>
          <w:sz w:val="20"/>
        </w:rPr>
        <w:br/>
        <w:t>.\backup_fullcheck.ps1</w:t>
      </w:r>
    </w:p>
    <w:p w14:paraId="18F13498" w14:textId="77777777" w:rsidR="001C3F19" w:rsidRDefault="00000000">
      <w:r>
        <w:t>Expected: it copies e2e specs and any found helper scripts into a new folder under frontend\backups\fullcheck_YYYYMMDD_HHMM.</w:t>
      </w:r>
    </w:p>
    <w:p w14:paraId="787B66B5" w14:textId="77777777" w:rsidR="001C3F19" w:rsidRDefault="00000000">
      <w:r>
        <w:rPr>
          <w:b/>
          <w:sz w:val="28"/>
        </w:rPr>
        <w:t>Step 5 — End-of-day wrap (and the one known issue)</w:t>
      </w:r>
    </w:p>
    <w:p w14:paraId="31203680" w14:textId="77777777" w:rsidR="001C3F19" w:rsidRDefault="00000000">
      <w:r>
        <w:t>Only known remaining issue: d_export_summary.ps1. Don’t let it block progress. At end of the day, we’ll fix/export the summary once the dev work is merged and tests are green.</w:t>
      </w:r>
    </w:p>
    <w:p w14:paraId="3BD79302" w14:textId="77777777" w:rsidR="001C3F19" w:rsidRDefault="00000000">
      <w:r>
        <w:rPr>
          <w:b/>
          <w:sz w:val="24"/>
        </w:rPr>
        <w:t>5A) Final ‘green’ command before stopping</w:t>
      </w:r>
    </w:p>
    <w:p w14:paraId="582F8AA4" w14:textId="77777777" w:rsidR="001C3F19" w:rsidRDefault="00000000">
      <w:pPr>
        <w:spacing w:before="120" w:after="120"/>
      </w:pPr>
      <w:r>
        <w:rPr>
          <w:rFonts w:ascii="Consolas" w:eastAsia="Consolas" w:hAnsi="Consolas"/>
          <w:sz w:val="20"/>
        </w:rPr>
        <w:t>cd C:\Projects\MindLab_Starter_Project\frontend</w:t>
      </w:r>
      <w:r>
        <w:rPr>
          <w:rFonts w:ascii="Consolas" w:eastAsia="Consolas" w:hAnsi="Consolas"/>
          <w:sz w:val="20"/>
        </w:rPr>
        <w:br/>
        <w:t>.\run_all.ps1</w:t>
      </w:r>
    </w:p>
    <w:p w14:paraId="32E6AA64" w14:textId="77777777" w:rsidR="001C3F19" w:rsidRDefault="00000000">
      <w:r>
        <w:rPr>
          <w:b/>
          <w:sz w:val="24"/>
        </w:rPr>
        <w:t>5B) Optional: capture logs folder snapshot</w:t>
      </w:r>
    </w:p>
    <w:p w14:paraId="56239EFC" w14:textId="77777777" w:rsidR="001C3F19" w:rsidRDefault="00000000">
      <w:r>
        <w:t>If you want to keep a copy of the latest test output:</w:t>
      </w:r>
    </w:p>
    <w:p w14:paraId="2F970F87" w14:textId="77777777" w:rsidR="001C3F19" w:rsidRDefault="00000000">
      <w:pPr>
        <w:spacing w:before="120" w:after="120"/>
      </w:pPr>
      <w:r>
        <w:rPr>
          <w:rFonts w:ascii="Consolas" w:eastAsia="Consolas" w:hAnsi="Consolas"/>
          <w:sz w:val="20"/>
        </w:rPr>
        <w:t>cd C:\Projects\MindLab_Starter_Project\frontend</w:t>
      </w:r>
      <w:r>
        <w:rPr>
          <w:rFonts w:ascii="Consolas" w:eastAsia="Consolas" w:hAnsi="Consolas"/>
          <w:sz w:val="20"/>
        </w:rPr>
        <w:br/>
        <w:t>Get-ChildItem .\test-results -Recurse | Select-Object FullName, Length | Out-File .\test-results_inventory.txt -Encoding utf8</w:t>
      </w:r>
    </w:p>
    <w:p w14:paraId="513B69AF" w14:textId="77777777" w:rsidR="001C3F19" w:rsidRDefault="00000000">
      <w:r>
        <w:rPr>
          <w:b/>
          <w:sz w:val="28"/>
        </w:rPr>
        <w:t>If something fails — fast triage checklist</w:t>
      </w:r>
    </w:p>
    <w:p w14:paraId="6F524EE4" w14:textId="77777777" w:rsidR="001C3F19" w:rsidRDefault="00000000">
      <w:pPr>
        <w:pStyle w:val="ListBullet"/>
      </w:pPr>
      <w:r>
        <w:t>Backend not running: run_backend_dev.ps1 window died or port 8085 changed.</w:t>
      </w:r>
    </w:p>
    <w:p w14:paraId="43A96562" w14:textId="77777777" w:rsidR="001C3F19" w:rsidRDefault="00000000">
      <w:pPr>
        <w:pStyle w:val="ListBullet"/>
      </w:pPr>
      <w:r>
        <w:t>Frontend not running: npm run dev window died; port changed; dependencies not installed.</w:t>
      </w:r>
    </w:p>
    <w:p w14:paraId="54A33173" w14:textId="77777777" w:rsidR="001C3F19" w:rsidRDefault="00000000">
      <w:pPr>
        <w:pStyle w:val="ListBullet"/>
      </w:pPr>
      <w:r>
        <w:t>Playwright ‘No tests found’: path passed as regex; use forward slashes; confirm file exists under frontend\tests\e2e.</w:t>
      </w:r>
    </w:p>
    <w:p w14:paraId="13ACE23F" w14:textId="77777777" w:rsidR="001C3F19" w:rsidRDefault="00000000">
      <w:pPr>
        <w:pStyle w:val="ListBullet"/>
      </w:pPr>
      <w:r>
        <w:t>Timeouts clicking links: selector mismatch; link text changed; add stable data-testid in UI.</w:t>
      </w:r>
    </w:p>
    <w:p w14:paraId="6A7039B7" w14:textId="77777777" w:rsidR="001C3F19" w:rsidRDefault="00000000">
      <w:pPr>
        <w:pStyle w:val="ListBullet"/>
      </w:pPr>
      <w:r>
        <w:t>Imports fail (Vite): missing dependency (e.g., react-router-dom) or node_modules corrupted; run npm install.</w:t>
      </w:r>
    </w:p>
    <w:sectPr w:rsidR="001C3F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480012">
    <w:abstractNumId w:val="8"/>
  </w:num>
  <w:num w:numId="2" w16cid:durableId="1580939286">
    <w:abstractNumId w:val="6"/>
  </w:num>
  <w:num w:numId="3" w16cid:durableId="1718049588">
    <w:abstractNumId w:val="5"/>
  </w:num>
  <w:num w:numId="4" w16cid:durableId="143353669">
    <w:abstractNumId w:val="4"/>
  </w:num>
  <w:num w:numId="5" w16cid:durableId="1612712123">
    <w:abstractNumId w:val="7"/>
  </w:num>
  <w:num w:numId="6" w16cid:durableId="820466380">
    <w:abstractNumId w:val="3"/>
  </w:num>
  <w:num w:numId="7" w16cid:durableId="2013292515">
    <w:abstractNumId w:val="2"/>
  </w:num>
  <w:num w:numId="8" w16cid:durableId="1640301715">
    <w:abstractNumId w:val="1"/>
  </w:num>
  <w:num w:numId="9" w16cid:durableId="190075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3F19"/>
    <w:rsid w:val="0029639D"/>
    <w:rsid w:val="002D645E"/>
    <w:rsid w:val="00326F90"/>
    <w:rsid w:val="00AA1D8D"/>
    <w:rsid w:val="00B47730"/>
    <w:rsid w:val="00B869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D5A9E"/>
  <w14:defaultImageDpi w14:val="300"/>
  <w15:docId w15:val="{7EECDA90-611E-41D4-855A-2D6C23D1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2025-12-13T00:18:00Z</dcterms:created>
  <dcterms:modified xsi:type="dcterms:W3CDTF">2025-12-13T00:18:00Z</dcterms:modified>
  <cp:category/>
</cp:coreProperties>
</file>