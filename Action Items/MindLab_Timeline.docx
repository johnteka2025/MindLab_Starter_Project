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MindLab Roadmap – Weekly &amp; Monthly Timeline</w:t>
      </w:r>
    </w:p>
    <w:p>
      <w:pPr>
        <w:pStyle w:val="Heading2"/>
      </w:pPr>
      <w:r>
        <w:t>Month 1 — Foundation &amp; Setup</w:t>
      </w:r>
    </w:p>
    <w:p>
      <w:pPr>
        <w:pStyle w:val="Heading3"/>
      </w:pPr>
      <w:r>
        <w:t>Week 1</w:t>
      </w:r>
    </w:p>
    <w:p>
      <w:r>
        <w:t>- Define vision, mission, value proposition.</w:t>
      </w:r>
    </w:p>
    <w:p>
      <w:r>
        <w:t>- Finalize branding direction.</w:t>
      </w:r>
    </w:p>
    <w:p>
      <w:r>
        <w:t>- Set up project repo and folder structure.</w:t>
      </w:r>
    </w:p>
    <w:p>
      <w:pPr>
        <w:pStyle w:val="Heading3"/>
      </w:pPr>
      <w:r>
        <w:t>Week 2</w:t>
      </w:r>
    </w:p>
    <w:p>
      <w:r>
        <w:t>- Backend architecture definition.</w:t>
      </w:r>
    </w:p>
    <w:p>
      <w:r>
        <w:t>- Initialize CommonJS Express server.</w:t>
      </w:r>
    </w:p>
    <w:p>
      <w:r>
        <w:t>- Create PowerShell setup scripts.</w:t>
      </w:r>
    </w:p>
    <w:p>
      <w:pPr>
        <w:pStyle w:val="Heading3"/>
      </w:pPr>
      <w:r>
        <w:t>Week 3</w:t>
      </w:r>
    </w:p>
    <w:p>
      <w:r>
        <w:t>- Frontend architecture (React + Vite).</w:t>
      </w:r>
    </w:p>
    <w:p>
      <w:r>
        <w:t>- Basic UI frame + routing.</w:t>
      </w:r>
    </w:p>
    <w:p>
      <w:pPr>
        <w:pStyle w:val="Heading3"/>
      </w:pPr>
      <w:r>
        <w:t>Week 4</w:t>
      </w:r>
    </w:p>
    <w:p>
      <w:r>
        <w:t>- Define API contracts.</w:t>
      </w:r>
    </w:p>
    <w:p>
      <w:r>
        <w:t>- Draft puzzle schema.</w:t>
      </w:r>
    </w:p>
    <w:p>
      <w:pPr>
        <w:pStyle w:val="Heading2"/>
      </w:pPr>
      <w:r>
        <w:t>Month 2 — Backend &amp; Frontend v1 Build</w:t>
      </w:r>
    </w:p>
    <w:p>
      <w:pPr>
        <w:pStyle w:val="Heading3"/>
      </w:pPr>
      <w:r>
        <w:t>Week 5</w:t>
      </w:r>
    </w:p>
    <w:p>
      <w:r>
        <w:t>- Implement health, puzzles, progress routes.</w:t>
      </w:r>
    </w:p>
    <w:p>
      <w:r>
        <w:t>- Add controllers and service logic.</w:t>
      </w:r>
    </w:p>
    <w:p>
      <w:pPr>
        <w:pStyle w:val="Heading3"/>
      </w:pPr>
      <w:r>
        <w:t>Week 6</w:t>
      </w:r>
    </w:p>
    <w:p>
      <w:r>
        <w:t>- Integrate backend with test data.</w:t>
      </w:r>
    </w:p>
    <w:p>
      <w:r>
        <w:t>- Add logging and error handling.</w:t>
      </w:r>
    </w:p>
    <w:p>
      <w:r>
        <w:t>- Local PowerShell sanity checks.</w:t>
      </w:r>
    </w:p>
    <w:p>
      <w:pPr>
        <w:pStyle w:val="Heading3"/>
      </w:pPr>
      <w:r>
        <w:t>Week 7</w:t>
      </w:r>
    </w:p>
    <w:p>
      <w:r>
        <w:t>- Build puzzle UI.</w:t>
      </w:r>
    </w:p>
    <w:p>
      <w:r>
        <w:t>- Connect frontend to backend API.</w:t>
      </w:r>
    </w:p>
    <w:p>
      <w:pPr>
        <w:pStyle w:val="Heading3"/>
      </w:pPr>
      <w:r>
        <w:t>Week 8</w:t>
      </w:r>
    </w:p>
    <w:p>
      <w:r>
        <w:t>- Dockerize backend.</w:t>
      </w:r>
    </w:p>
    <w:p>
      <w:r>
        <w:t>- Local Docker sanity check.</w:t>
      </w:r>
    </w:p>
    <w:p>
      <w:pPr>
        <w:pStyle w:val="Heading2"/>
      </w:pPr>
      <w:r>
        <w:t>Month 3 — Testing, Stability, Deployment</w:t>
      </w:r>
    </w:p>
    <w:p>
      <w:pPr>
        <w:pStyle w:val="Heading3"/>
      </w:pPr>
      <w:r>
        <w:t>Week 9</w:t>
      </w:r>
    </w:p>
    <w:p>
      <w:r>
        <w:t>- Add Playwright end-to-end tests.</w:t>
      </w:r>
    </w:p>
    <w:p>
      <w:r>
        <w:t>- Add Dredd API validation.</w:t>
      </w:r>
    </w:p>
    <w:p>
      <w:pPr>
        <w:pStyle w:val="Heading3"/>
      </w:pPr>
      <w:r>
        <w:t>Week 10</w:t>
      </w:r>
    </w:p>
    <w:p>
      <w:r>
        <w:t>- Fix failing tests.</w:t>
      </w:r>
    </w:p>
    <w:p>
      <w:r>
        <w:t>- Stabilize full stack integration.</w:t>
      </w:r>
    </w:p>
    <w:p>
      <w:pPr>
        <w:pStyle w:val="Heading3"/>
      </w:pPr>
      <w:r>
        <w:t>Week 11</w:t>
      </w:r>
    </w:p>
    <w:p>
      <w:r>
        <w:t>- Deploy backend to Render.</w:t>
      </w:r>
    </w:p>
    <w:p>
      <w:r>
        <w:t>- Deploy frontend to Render.</w:t>
      </w:r>
    </w:p>
    <w:p>
      <w:pPr>
        <w:pStyle w:val="Heading3"/>
      </w:pPr>
      <w:r>
        <w:t>Week 12</w:t>
      </w:r>
    </w:p>
    <w:p>
      <w:r>
        <w:t>- Cross-device testing.</w:t>
      </w:r>
    </w:p>
    <w:p>
      <w:r>
        <w:t>- Finalize MVP stability.</w:t>
      </w:r>
    </w:p>
    <w:p>
      <w:pPr>
        <w:pStyle w:val="Heading2"/>
      </w:pPr>
      <w:r>
        <w:t>Month 4 — Age Adaptive System (v2)</w:t>
      </w:r>
    </w:p>
    <w:p>
      <w:pPr>
        <w:pStyle w:val="Heading3"/>
      </w:pPr>
      <w:r>
        <w:t>Week 13</w:t>
      </w:r>
    </w:p>
    <w:p>
      <w:r>
        <w:t>- Implement AgeModeContext.</w:t>
      </w:r>
    </w:p>
    <w:p>
      <w:r>
        <w:t>- Add Kids/Adults/Seniors modes.</w:t>
      </w:r>
    </w:p>
    <w:p>
      <w:pPr>
        <w:pStyle w:val="Heading3"/>
      </w:pPr>
      <w:r>
        <w:t>Week 14</w:t>
      </w:r>
    </w:p>
    <w:p>
      <w:r>
        <w:t>- Adaptive themes + color system.</w:t>
      </w:r>
    </w:p>
    <w:p>
      <w:r>
        <w:t>- UI scaling + accessibility.</w:t>
      </w:r>
    </w:p>
    <w:p>
      <w:pPr>
        <w:pStyle w:val="Heading3"/>
      </w:pPr>
      <w:r>
        <w:t>Week 15</w:t>
      </w:r>
    </w:p>
    <w:p>
      <w:r>
        <w:t>- Tone adaptation (friendly/neutral/calm).</w:t>
      </w:r>
    </w:p>
    <w:p>
      <w:r>
        <w:t>- Difficulty scaling engine.</w:t>
      </w:r>
    </w:p>
    <w:p>
      <w:pPr>
        <w:pStyle w:val="Heading3"/>
      </w:pPr>
      <w:r>
        <w:t>Week 16</w:t>
      </w:r>
    </w:p>
    <w:p>
      <w:r>
        <w:t>- Age onboarding screen.</w:t>
      </w:r>
    </w:p>
    <w:p>
      <w:r>
        <w:t>- Full adaptive UI QA pass.</w:t>
      </w:r>
    </w:p>
    <w:p>
      <w:pPr>
        <w:pStyle w:val="Heading2"/>
      </w:pPr>
      <w:r>
        <w:t>Month 5 — Content Expansion</w:t>
      </w:r>
    </w:p>
    <w:p>
      <w:pPr>
        <w:pStyle w:val="Heading3"/>
      </w:pPr>
      <w:r>
        <w:t>Week 17</w:t>
      </w:r>
    </w:p>
    <w:p>
      <w:r>
        <w:t>- Kids puzzle packs (shapes, colors).</w:t>
      </w:r>
    </w:p>
    <w:p>
      <w:pPr>
        <w:pStyle w:val="Heading3"/>
      </w:pPr>
      <w:r>
        <w:t>Week 18</w:t>
      </w:r>
    </w:p>
    <w:p>
      <w:r>
        <w:t>- Adult puzzle packs (logic, memory).</w:t>
      </w:r>
    </w:p>
    <w:p>
      <w:pPr>
        <w:pStyle w:val="Heading3"/>
      </w:pPr>
      <w:r>
        <w:t>Week 19</w:t>
      </w:r>
    </w:p>
    <w:p>
      <w:r>
        <w:t>- Senior puzzle packs (calm, memory recall).</w:t>
      </w:r>
    </w:p>
    <w:p>
      <w:pPr>
        <w:pStyle w:val="Heading3"/>
      </w:pPr>
      <w:r>
        <w:t>Week 20</w:t>
      </w:r>
    </w:p>
    <w:p>
      <w:r>
        <w:t>- Daily challenges + analytics.</w:t>
      </w:r>
    </w:p>
    <w:p>
      <w:pPr>
        <w:pStyle w:val="Heading2"/>
      </w:pPr>
      <w:r>
        <w:t>Month 6 — Monetization &amp; Launch</w:t>
      </w:r>
    </w:p>
    <w:p>
      <w:pPr>
        <w:pStyle w:val="Heading3"/>
      </w:pPr>
      <w:r>
        <w:t>Week 21</w:t>
      </w:r>
    </w:p>
    <w:p>
      <w:r>
        <w:t>- Premium tier setup.</w:t>
      </w:r>
    </w:p>
    <w:p>
      <w:r>
        <w:t>- Family profiles.</w:t>
      </w:r>
    </w:p>
    <w:p>
      <w:pPr>
        <w:pStyle w:val="Heading3"/>
      </w:pPr>
      <w:r>
        <w:t>Week 22</w:t>
      </w:r>
    </w:p>
    <w:p>
      <w:r>
        <w:t>- School/senior center licensing models.</w:t>
      </w:r>
    </w:p>
    <w:p>
      <w:pPr>
        <w:pStyle w:val="Heading3"/>
      </w:pPr>
      <w:r>
        <w:t>Week 23</w:t>
      </w:r>
    </w:p>
    <w:p>
      <w:r>
        <w:t>- Security audit.</w:t>
      </w:r>
    </w:p>
    <w:p>
      <w:r>
        <w:t>- Performance optimization.</w:t>
      </w:r>
    </w:p>
    <w:p>
      <w:pPr>
        <w:pStyle w:val="Heading3"/>
      </w:pPr>
      <w:r>
        <w:t>Week 24</w:t>
      </w:r>
    </w:p>
    <w:p>
      <w:r>
        <w:t>- App store launch prep.</w:t>
      </w:r>
    </w:p>
    <w:p>
      <w:r>
        <w:t>- Global release.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