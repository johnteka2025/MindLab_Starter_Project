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F6C97" w14:textId="77777777" w:rsidR="00772177" w:rsidRDefault="009F0C01">
      <w:pPr>
        <w:pStyle w:val="Heading1"/>
      </w:pPr>
      <w:r>
        <w:t>MindLab – Daily Summary and Tomorrow Plan (2025-11-28)</w:t>
      </w:r>
    </w:p>
    <w:p w14:paraId="1F959906" w14:textId="77777777" w:rsidR="00772177" w:rsidRDefault="009F0C01">
      <w:pPr>
        <w:pStyle w:val="Heading2"/>
      </w:pPr>
      <w:r>
        <w:t>1. Summary of Work Completed Today</w:t>
      </w:r>
    </w:p>
    <w:p w14:paraId="491C4F8C" w14:textId="77777777" w:rsidR="00772177" w:rsidRDefault="009F0C01">
      <w:r>
        <w:t>• Daily routine scripts are stable and passing: mindlab_daily_start.ps1 and run_daily_sanity_daily.ps1 (status + instance + answer flow).</w:t>
      </w:r>
    </w:p>
    <w:p w14:paraId="5E249BED" w14:textId="77777777" w:rsidR="00772177" w:rsidRDefault="009F0C01">
      <w:r>
        <w:t>• Daily routine wrapper mindlab_daily_routine.ps1 successfully runs the start + daily sanity steps and returns you to the project root.</w:t>
      </w:r>
    </w:p>
    <w:p w14:paraId="3D7ECCC8" w14:textId="77777777" w:rsidR="00772177" w:rsidRDefault="009F0C01">
      <w:r>
        <w:t>• Phase 13.4 – 13.7 Daily Challenge UI work is implemented: DailyChallenge API client, DailyChallengeHomeCard.tsx, DailyChallengeDetailPage.tsx, and the Phase 13.7 Daily UI environment script.</w:t>
      </w:r>
    </w:p>
    <w:p w14:paraId="4482EDE5" w14:textId="77777777" w:rsidR="00772177" w:rsidRDefault="009F0C01">
      <w:r>
        <w:t>• Frontend debug helpers created and run: run_frontend_debug.ps1 and run_frontend_assets_debug.ps1.</w:t>
      </w:r>
    </w:p>
    <w:p w14:paraId="6DED50D7" w14:textId="77777777" w:rsidR="00772177" w:rsidRDefault="009F0C01">
      <w:r>
        <w:t>• Frontend build sanity script run_frontend_build_sanity.ps1 now passes with a successful Vite production build into frontend\dist.</w:t>
      </w:r>
    </w:p>
    <w:p w14:paraId="44434277" w14:textId="77777777" w:rsidR="00772177" w:rsidRDefault="009F0C01">
      <w:r>
        <w:t>• TypeScript import casing issue fixed in Daily Challenge files via run_fix_daily_api_imports.ps1, allowing the build to succeed.</w:t>
      </w:r>
    </w:p>
    <w:p w14:paraId="63599A88" w14:textId="77777777" w:rsidR="00772177" w:rsidRDefault="009F0C01">
      <w:r>
        <w:t>• Root cause of blank UI identified: browser tries to load /src/main.tsx as a module but receives HTML (MIME type text/html), so React never boots; we will switch /app to use the Vite-built dist bundle.</w:t>
      </w:r>
    </w:p>
    <w:p w14:paraId="7F8A424C" w14:textId="77777777" w:rsidR="00772177" w:rsidRDefault="009F0C01">
      <w:pPr>
        <w:pStyle w:val="Heading2"/>
      </w:pPr>
      <w:r>
        <w:t>2. Current Status Snapshot</w:t>
      </w:r>
    </w:p>
    <w:p w14:paraId="761E5737" w14:textId="77777777" w:rsidR="00772177" w:rsidRDefault="009F0C01">
      <w:r>
        <w:t>• Backend dev server (port 8085) and all Daily endpoints are healthy under the daily sanity script.</w:t>
      </w:r>
    </w:p>
    <w:p w14:paraId="0504D1B2" w14:textId="77777777" w:rsidR="00772177" w:rsidRDefault="009F0C01">
      <w:r>
        <w:t>• Frontend production build (npm run build in frontend/) succeeds; dist/index.html and dist/assets/* exist.</w:t>
      </w:r>
    </w:p>
    <w:p w14:paraId="24ED3EC1" w14:textId="77777777" w:rsidR="00772177" w:rsidRDefault="009F0C01">
      <w:r>
        <w:t>• Frontend dev server (port 5177) serves /app and /app/daily HTML, but still references /src/main.tsx, causing the MIME error in the browser.</w:t>
      </w:r>
    </w:p>
    <w:p w14:paraId="3C8D4895" w14:textId="77777777" w:rsidR="00772177" w:rsidRDefault="009F0C01">
      <w:r>
        <w:t>• All Daily API flows (status + instance + demo answer) pass from the PowerShell sanity script.</w:t>
      </w:r>
    </w:p>
    <w:p w14:paraId="13264723" w14:textId="77777777" w:rsidR="00772177" w:rsidRDefault="009F0C01">
      <w:pPr>
        <w:pStyle w:val="Heading2"/>
      </w:pPr>
      <w:r>
        <w:t>3. Recommended Daily Routines (Start &amp; End of Day)</w:t>
      </w:r>
    </w:p>
    <w:p w14:paraId="3E83B65F" w14:textId="77777777" w:rsidR="00772177" w:rsidRDefault="009F0C01">
      <w:r>
        <w:t>Project root folder: C:\Projects\MindLab_Starter_Project</w:t>
      </w:r>
    </w:p>
    <w:p w14:paraId="5DF83E3D" w14:textId="77777777" w:rsidR="00772177" w:rsidRDefault="009F0C01">
      <w:pPr>
        <w:pStyle w:val="Heading3"/>
      </w:pPr>
      <w:r>
        <w:t>3.1 Morning Routine – Before Any New Work</w:t>
      </w:r>
    </w:p>
    <w:p w14:paraId="1778A14D" w14:textId="77777777" w:rsidR="00772177" w:rsidRDefault="009F0C01">
      <w:r>
        <w:t>Steps:</w:t>
      </w:r>
    </w:p>
    <w:p w14:paraId="09D0B31C" w14:textId="77777777" w:rsidR="00772177" w:rsidRDefault="009F0C01">
      <w:pPr>
        <w:pStyle w:val="ListNumber"/>
      </w:pPr>
      <w:r>
        <w:lastRenderedPageBreak/>
        <w:t>1) Open an elevated (Administrator) PowerShell window.</w:t>
      </w:r>
    </w:p>
    <w:p w14:paraId="2673EC20" w14:textId="77777777" w:rsidR="00772177" w:rsidRDefault="009F0C01">
      <w:pPr>
        <w:pStyle w:val="ListNumber"/>
      </w:pPr>
      <w:r>
        <w:t>2) Go to the project root and run the daily routine wrapper with tracing:</w:t>
      </w:r>
    </w:p>
    <w:p w14:paraId="48364EE2" w14:textId="77777777" w:rsidR="00772177" w:rsidRDefault="009F0C01">
      <w:pPr>
        <w:pStyle w:val="IntenseQuote"/>
      </w:pPr>
      <w:r>
        <w:t>PowerShell code:</w:t>
      </w:r>
    </w:p>
    <w:p w14:paraId="667D03F9" w14:textId="77777777" w:rsidR="00772177" w:rsidRDefault="009F0C01">
      <w:r>
        <w:t>Set-Location 'C:\Projects\MindLab_Starter_Project'</w:t>
      </w:r>
      <w:r>
        <w:br/>
      </w:r>
      <w:r>
        <w:br/>
        <w:t># Run the daily routine wrapper (includes mindlab_daily_start + daily endpoints sanity)</w:t>
      </w:r>
      <w:r>
        <w:br/>
        <w:t>.\mindlab_daily_routine.ps1 -TraceOn</w:t>
      </w:r>
    </w:p>
    <w:p w14:paraId="650E596C" w14:textId="77777777" w:rsidR="00772177" w:rsidRDefault="009F0C01">
      <w:pPr>
        <w:pStyle w:val="Heading3"/>
      </w:pPr>
      <w:r>
        <w:t>3.2 Evening Routine – End of Day Sanity and Build Check</w:t>
      </w:r>
    </w:p>
    <w:p w14:paraId="728968A3" w14:textId="77777777" w:rsidR="00772177" w:rsidRDefault="009F0C01">
      <w:r>
        <w:t>Steps:</w:t>
      </w:r>
    </w:p>
    <w:p w14:paraId="1C801E57" w14:textId="77777777" w:rsidR="00772177" w:rsidRDefault="009F0C01">
      <w:pPr>
        <w:pStyle w:val="ListNumber"/>
      </w:pPr>
      <w:r>
        <w:t>1) Ensure backend and frontend dev servers are stopped (close 8085 and 5177 windows).</w:t>
      </w:r>
    </w:p>
    <w:p w14:paraId="7A18C372" w14:textId="77777777" w:rsidR="00772177" w:rsidRDefault="009F0C01">
      <w:pPr>
        <w:pStyle w:val="ListNumber"/>
      </w:pPr>
      <w:r>
        <w:t>2) From project root, run the daily routine again.</w:t>
      </w:r>
    </w:p>
    <w:p w14:paraId="230EF66F" w14:textId="77777777" w:rsidR="00772177" w:rsidRDefault="009F0C01">
      <w:pPr>
        <w:pStyle w:val="ListNumber"/>
      </w:pPr>
      <w:r>
        <w:t>3) Run the frontend build sanity to confirm production build is still clean.</w:t>
      </w:r>
    </w:p>
    <w:p w14:paraId="1010CA48" w14:textId="77777777" w:rsidR="00772177" w:rsidRDefault="009F0C01">
      <w:pPr>
        <w:pStyle w:val="IntenseQuote"/>
      </w:pPr>
      <w:r>
        <w:t>PowerShell code:</w:t>
      </w:r>
    </w:p>
    <w:p w14:paraId="6F2CEA58" w14:textId="77777777" w:rsidR="00772177" w:rsidRDefault="009F0C01">
      <w:r>
        <w:t>Set-Location 'C:\Projects\MindLab_Starter_Project'</w:t>
      </w:r>
      <w:r>
        <w:br/>
      </w:r>
      <w:r>
        <w:br/>
        <w:t># 1) Daily routine (APIs + daily flow)</w:t>
      </w:r>
      <w:r>
        <w:br/>
        <w:t>.\mindlab_daily_routine.ps1 -TraceOn</w:t>
      </w:r>
      <w:r>
        <w:br/>
      </w:r>
      <w:r>
        <w:br/>
        <w:t># 2) Frontend build + dist sanity</w:t>
      </w:r>
      <w:r>
        <w:br/>
        <w:t>.\run_frontend_build_sanity.ps1</w:t>
      </w:r>
    </w:p>
    <w:p w14:paraId="29272908" w14:textId="77777777" w:rsidR="00772177" w:rsidRDefault="009F0C01">
      <w:pPr>
        <w:pStyle w:val="Heading2"/>
      </w:pPr>
      <w:r>
        <w:t>4. Plan for Tomorrow – Action Items with PowerShell Commands</w:t>
      </w:r>
    </w:p>
    <w:p w14:paraId="5E5DE382" w14:textId="77777777" w:rsidR="00772177" w:rsidRDefault="009F0C01">
      <w:pPr>
        <w:pStyle w:val="Heading3"/>
      </w:pPr>
      <w:r>
        <w:t>4.1 Phase A – Apply Frontend Dist Bundle Fix for /app</w:t>
      </w:r>
    </w:p>
    <w:p w14:paraId="52EDD6A1" w14:textId="77777777" w:rsidR="00772177" w:rsidRDefault="009F0C01">
      <w:r>
        <w:t>Goal: Make /app and /app/daily load React correctly by serving the built Vite bundle from frontend\dist at the frontend root.</w:t>
      </w:r>
    </w:p>
    <w:p w14:paraId="094FC79E" w14:textId="77777777" w:rsidR="00772177" w:rsidRDefault="009F0C01">
      <w:pPr>
        <w:pStyle w:val="IntenseQuote"/>
      </w:pPr>
      <w:r>
        <w:t>PowerShell one-shot fix script:</w:t>
      </w:r>
    </w:p>
    <w:p w14:paraId="54A9A5CE" w14:textId="77777777" w:rsidR="00772177" w:rsidRDefault="009F0C01">
      <w:r>
        <w:t>Set-Location 'C:\Projects\MindLab_Starter_Project'</w:t>
      </w:r>
      <w:r>
        <w:br/>
      </w:r>
      <w:r>
        <w:br/>
        <w:t>$ErrorActionPreference = 'Stop'</w:t>
      </w:r>
      <w:r>
        <w:br/>
        <w:t>Write-Host "=== MindLab frontend: switch /app to use dist bundle ===" -ForegroundColor Cyan</w:t>
      </w:r>
      <w:r>
        <w:br/>
      </w:r>
      <w:r>
        <w:br/>
        <w:t>$projectRoot   = Get-Location</w:t>
      </w:r>
      <w:r>
        <w:br/>
        <w:t>$frontendDir   = Join-Path $projectRoot 'frontend'</w:t>
      </w:r>
      <w:r>
        <w:br/>
        <w:t>$distDir       = Join-Path $frontendDir 'dist'</w:t>
      </w:r>
      <w:r>
        <w:br/>
      </w:r>
      <w:r>
        <w:lastRenderedPageBreak/>
        <w:t>$distIndex     = Join-Path $distDir 'index.html'</w:t>
      </w:r>
      <w:r>
        <w:br/>
        <w:t>$rootIndex     = Join-Path $frontendDir 'index.html'</w:t>
      </w:r>
      <w:r>
        <w:br/>
        <w:t>$rootAssetsDir = Join-Path $frontendDir 'assets'</w:t>
      </w:r>
      <w:r>
        <w:br/>
        <w:t>$distAssetsDir = Join-Path $distDir 'assets'</w:t>
      </w:r>
      <w:r>
        <w:br/>
      </w:r>
      <w:r>
        <w:br/>
        <w:t xml:space="preserve">Write-Host "" </w:t>
      </w:r>
      <w:r>
        <w:br/>
        <w:t>Write-Host "Project root  : $projectRoot"</w:t>
      </w:r>
      <w:r>
        <w:br/>
        <w:t>Write-Host "Frontend dir  : $frontendDir"</w:t>
      </w:r>
      <w:r>
        <w:br/>
        <w:t>Write-Host "Dist dir      : $distDir"</w:t>
      </w:r>
      <w:r>
        <w:br/>
        <w:t xml:space="preserve">Write-Host "" </w:t>
      </w:r>
      <w:r>
        <w:br/>
      </w:r>
      <w:r>
        <w:br/>
        <w:t>if (-not (Test-Path $distIndex)) {</w:t>
      </w:r>
      <w:r>
        <w:br/>
        <w:t xml:space="preserve">    Write-Host "[ERROR] frontend\dist\index.html not found." -ForegroundColor Red</w:t>
      </w:r>
      <w:r>
        <w:br/>
        <w:t xml:space="preserve">    Write-Host "Run .\run_frontend_build_sanity.ps1 first." -ForegroundColor Yellow</w:t>
      </w:r>
      <w:r>
        <w:br/>
        <w:t xml:space="preserve">    exit 1</w:t>
      </w:r>
      <w:r>
        <w:br/>
        <w:t>}</w:t>
      </w:r>
      <w:r>
        <w:br/>
      </w:r>
      <w:r>
        <w:br/>
        <w:t>if (-not (Test-Path $distAssetsDir)) {</w:t>
      </w:r>
      <w:r>
        <w:br/>
        <w:t xml:space="preserve">    Write-Host "[ERROR] frontend\dist\assets folder not found." -ForegroundColor Red</w:t>
      </w:r>
      <w:r>
        <w:br/>
        <w:t xml:space="preserve">    exit 1</w:t>
      </w:r>
      <w:r>
        <w:br/>
        <w:t>}</w:t>
      </w:r>
      <w:r>
        <w:br/>
      </w:r>
      <w:r>
        <w:br/>
        <w:t>Write-Host "[OK] Found dist index and assets." -ForegroundColor Green</w:t>
      </w:r>
      <w:r>
        <w:br/>
      </w:r>
      <w:r>
        <w:br/>
        <w:t>if (-not (Test-Path $rootAssetsDir)) {</w:t>
      </w:r>
      <w:r>
        <w:br/>
        <w:t xml:space="preserve">    Write-Host "Creating frontend\assets folder..." -ForegroundColor Cyan</w:t>
      </w:r>
      <w:r>
        <w:br/>
        <w:t xml:space="preserve">    New-Item -ItemType Directory -Path $rootAssetsDir | Out-Null</w:t>
      </w:r>
      <w:r>
        <w:br/>
        <w:t>}</w:t>
      </w:r>
      <w:r>
        <w:br/>
      </w:r>
      <w:r>
        <w:br/>
        <w:t xml:space="preserve">Write-Host "" </w:t>
      </w:r>
      <w:r>
        <w:br/>
        <w:t>Write-Host "Copying dist index.html -&gt; frontend\index.html ..." -ForegroundColor Cyan</w:t>
      </w:r>
      <w:r>
        <w:br/>
        <w:t>Copy-Item -Path $distIndex -Destination $rootIndex -Force</w:t>
      </w:r>
      <w:r>
        <w:br/>
      </w:r>
      <w:r>
        <w:br/>
        <w:t>Write-Host "Copying dist\assets -&gt; frontend\assets ..." -ForegroundColor Cyan</w:t>
      </w:r>
      <w:r>
        <w:br/>
        <w:t>Copy-Item -Path (Join-Path $distAssetsDir '*') -Destination $rootAssetsDir -Recurse -Force</w:t>
      </w:r>
      <w:r>
        <w:br/>
      </w:r>
      <w:r>
        <w:br/>
        <w:t xml:space="preserve">Write-Host "" </w:t>
      </w:r>
      <w:r>
        <w:br/>
        <w:t>Write-Host "Root index.html now:" -ForegroundColor Cyan</w:t>
      </w:r>
      <w:r>
        <w:br/>
        <w:t>Get-Item $rootIndex | Format-List FullName, LastWriteTime, Length</w:t>
      </w:r>
      <w:r>
        <w:br/>
      </w:r>
      <w:r>
        <w:br/>
        <w:t xml:space="preserve">Write-Host "" </w:t>
      </w:r>
      <w:r>
        <w:br/>
        <w:t>Write-Host "Some files in frontend\assets:" -ForegroundColor Cyan</w:t>
      </w:r>
      <w:r>
        <w:br/>
        <w:t>Get-ChildItem $rootAssetsDir | Select-Object -First 5 FullName, Length | Format-Table</w:t>
      </w:r>
      <w:r>
        <w:br/>
      </w:r>
      <w:r>
        <w:lastRenderedPageBreak/>
        <w:br/>
        <w:t xml:space="preserve">Write-Host "" </w:t>
      </w:r>
      <w:r>
        <w:br/>
        <w:t>Write-Host "First 15 lines of frontend\index.html (should reference /assets/*.js, NOT /src/main.tsx):" -ForegroundColor Cyan</w:t>
      </w:r>
      <w:r>
        <w:br/>
        <w:t>Get-Content $rootIndex -TotalCount 15</w:t>
      </w:r>
      <w:r>
        <w:br/>
      </w:r>
      <w:r>
        <w:br/>
        <w:t xml:space="preserve">Write-Host "" </w:t>
      </w:r>
      <w:r>
        <w:br/>
        <w:t>Write-Host "[RESULT] Frontend root now points to built dist bundle." -ForegroundColor Green</w:t>
      </w:r>
      <w:r>
        <w:br/>
      </w:r>
    </w:p>
    <w:p w14:paraId="0B4AAC87" w14:textId="77777777" w:rsidR="00772177" w:rsidRDefault="009F0C01">
      <w:pPr>
        <w:pStyle w:val="Heading3"/>
      </w:pPr>
      <w:r>
        <w:t>4.2 Phase B – Restart Daily UI Environment and Verify Browser</w:t>
      </w:r>
    </w:p>
    <w:p w14:paraId="4AC95E9B" w14:textId="77777777" w:rsidR="00772177" w:rsidRDefault="009F0C01">
      <w:pPr>
        <w:pStyle w:val="IntenseQuote"/>
      </w:pPr>
      <w:r>
        <w:t>PowerShell steps:</w:t>
      </w:r>
    </w:p>
    <w:p w14:paraId="2A3F368D" w14:textId="77777777" w:rsidR="00772177" w:rsidRDefault="009F0C01">
      <w:r>
        <w:t>Set-Location 'C:\Projects\MindLab_Starter_Project'</w:t>
      </w:r>
      <w:r>
        <w:br/>
      </w:r>
      <w:r>
        <w:br/>
        <w:t># Daily sanity first (APIs)</w:t>
      </w:r>
      <w:r>
        <w:br/>
        <w:t>.\mindlab_daily_routine.ps1 -TraceOn</w:t>
      </w:r>
      <w:r>
        <w:br/>
      </w:r>
      <w:r>
        <w:br/>
        <w:t># Start backend + frontend dev servers (one window for each)</w:t>
      </w:r>
      <w:r>
        <w:br/>
        <w:t>.\run_phase13_7_daily_ui.ps1</w:t>
      </w:r>
      <w:r>
        <w:br/>
      </w:r>
      <w:r>
        <w:br/>
        <w:t># Then visit in the browser:</w:t>
      </w:r>
      <w:r>
        <w:br/>
        <w:t>#   http://localhost:5177/app</w:t>
      </w:r>
      <w:r>
        <w:br/>
        <w:t>#   http://localhost:5177/app/daily</w:t>
      </w:r>
      <w:r>
        <w:br/>
      </w:r>
    </w:p>
    <w:p w14:paraId="561C9BAF" w14:textId="77777777" w:rsidR="00772177" w:rsidRDefault="009F0C01">
      <w:pPr>
        <w:pStyle w:val="Heading3"/>
      </w:pPr>
      <w:r>
        <w:t>4.3 Phase C – Full PRODUCTION-style Sanity Once UI Works</w:t>
      </w:r>
    </w:p>
    <w:p w14:paraId="228D67F6" w14:textId="77777777" w:rsidR="00772177" w:rsidRDefault="009F0C01">
      <w:pPr>
        <w:pStyle w:val="IntenseQuote"/>
      </w:pPr>
      <w:r>
        <w:t>PowerShell steps:</w:t>
      </w:r>
    </w:p>
    <w:p w14:paraId="25DA049D" w14:textId="77777777" w:rsidR="00772177" w:rsidRDefault="009F0C01">
      <w:r>
        <w:t>Set-Location 'C:\Projects\MindLab_Starter_Project'</w:t>
      </w:r>
      <w:r>
        <w:br/>
      </w:r>
      <w:r>
        <w:br/>
        <w:t># 1) Local + quick PROD sanity</w:t>
      </w:r>
      <w:r>
        <w:br/>
        <w:t>.\run_all.ps1</w:t>
      </w:r>
      <w:r>
        <w:br/>
      </w:r>
      <w:r>
        <w:br/>
        <w:t># 2) Full PROD sanity + Playwright</w:t>
      </w:r>
      <w:r>
        <w:br/>
        <w:t>.\run_prod_full_check.ps1</w:t>
      </w:r>
      <w:r>
        <w:br/>
      </w:r>
      <w:r>
        <w:br/>
        <w:t># 3) PROD Playwright only (extra confirmation)</w:t>
      </w:r>
      <w:r>
        <w:br/>
        <w:t>.\run_prod_playwright_only.ps1</w:t>
      </w:r>
      <w:r>
        <w:br/>
      </w:r>
    </w:p>
    <w:p w14:paraId="37EFB003" w14:textId="77777777" w:rsidR="00772177" w:rsidRDefault="009F0C01">
      <w:pPr>
        <w:pStyle w:val="Heading3"/>
      </w:pPr>
      <w:r>
        <w:lastRenderedPageBreak/>
        <w:t>4.4 Phase D – After Everything is Green</w:t>
      </w:r>
    </w:p>
    <w:p w14:paraId="014026AE" w14:textId="77777777" w:rsidR="00772177" w:rsidRDefault="009F0C01">
      <w:r>
        <w:t>• Integrate any remaining Daily Challenge UI polish (styling, copy, accessibility).</w:t>
      </w:r>
    </w:p>
    <w:p w14:paraId="15188E8C" w14:textId="77777777" w:rsidR="00772177" w:rsidRDefault="009F0C01">
      <w:r>
        <w:t>• Add additional tests for Daily flows if required (navigation spec, answer edge cases).</w:t>
      </w:r>
    </w:p>
    <w:p w14:paraId="6A214037" w14:textId="77777777" w:rsidR="00772177" w:rsidRDefault="009F0C01">
      <w:r>
        <w:t>• Prepare for the next major phase after 13.x (for example: more puzzle types, deployment hardening, or user accounts).</w:t>
      </w:r>
    </w:p>
    <w:sectPr w:rsidR="007721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6880825">
    <w:abstractNumId w:val="8"/>
  </w:num>
  <w:num w:numId="2" w16cid:durableId="938415198">
    <w:abstractNumId w:val="6"/>
  </w:num>
  <w:num w:numId="3" w16cid:durableId="2101485442">
    <w:abstractNumId w:val="5"/>
  </w:num>
  <w:num w:numId="4" w16cid:durableId="2121298135">
    <w:abstractNumId w:val="4"/>
  </w:num>
  <w:num w:numId="5" w16cid:durableId="805591125">
    <w:abstractNumId w:val="7"/>
  </w:num>
  <w:num w:numId="6" w16cid:durableId="781342718">
    <w:abstractNumId w:val="3"/>
  </w:num>
  <w:num w:numId="7" w16cid:durableId="904070449">
    <w:abstractNumId w:val="2"/>
  </w:num>
  <w:num w:numId="8" w16cid:durableId="1654136706">
    <w:abstractNumId w:val="1"/>
  </w:num>
  <w:num w:numId="9" w16cid:durableId="857891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4981"/>
    <w:rsid w:val="003C45DD"/>
    <w:rsid w:val="00772177"/>
    <w:rsid w:val="0092715C"/>
    <w:rsid w:val="009F0C01"/>
    <w:rsid w:val="00AA1D8D"/>
    <w:rsid w:val="00B47730"/>
    <w:rsid w:val="00BF2F89"/>
    <w:rsid w:val="00CB0664"/>
    <w:rsid w:val="00E56B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92B9AE"/>
  <w14:defaultImageDpi w14:val="300"/>
  <w15:docId w15:val="{7A1CF1D6-2BAE-4F3B-88C0-27FAA012C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903</Words>
  <Characters>5149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Chalachew Tekalegne</cp:lastModifiedBy>
  <cp:revision>2</cp:revision>
  <dcterms:created xsi:type="dcterms:W3CDTF">2025-11-30T14:36:00Z</dcterms:created>
  <dcterms:modified xsi:type="dcterms:W3CDTF">2025-11-30T14:36:00Z</dcterms:modified>
  <cp:category/>
</cp:coreProperties>
</file>