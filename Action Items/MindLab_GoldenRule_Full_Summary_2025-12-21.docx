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CD9D" w14:textId="77777777" w:rsidR="004067F8" w:rsidRDefault="00000000">
      <w:pPr>
        <w:pStyle w:val="Heading1"/>
      </w:pPr>
      <w:r>
        <w:t>MindLab Game Creation – Golden Rule Summary</w:t>
      </w:r>
    </w:p>
    <w:p w14:paraId="1B60CBCA" w14:textId="77777777" w:rsidR="004067F8" w:rsidRDefault="00000000">
      <w:r>
        <w:t>Date: 2025-12-21</w:t>
      </w:r>
    </w:p>
    <w:p w14:paraId="6B76D05C" w14:textId="77777777" w:rsidR="004067F8" w:rsidRDefault="00000000">
      <w:pPr>
        <w:pStyle w:val="Heading2"/>
      </w:pPr>
      <w:r>
        <w:t>1. Project Overview</w:t>
      </w:r>
    </w:p>
    <w:p w14:paraId="48243A4E" w14:textId="77777777" w:rsidR="004067F8" w:rsidRDefault="00000000">
      <w:r>
        <w:t>This document summarizes all work completed on the MindLab game creation project from inception to today. It is intended as a full handoff document to allow continuation with zero information loss using a new prompt.</w:t>
      </w:r>
    </w:p>
    <w:p w14:paraId="30DD96EE" w14:textId="77777777" w:rsidR="004067F8" w:rsidRDefault="00000000">
      <w:pPr>
        <w:pStyle w:val="Heading2"/>
      </w:pPr>
      <w:r>
        <w:t>2. What Has Been Completed</w:t>
      </w:r>
    </w:p>
    <w:p w14:paraId="3FF40513" w14:textId="77777777" w:rsidR="004067F8" w:rsidRDefault="00000000">
      <w:r>
        <w:t>- Project structure established: frontend (Vite + React + TypeScript) and backend (Node + Express).</w:t>
      </w:r>
    </w:p>
    <w:p w14:paraId="0F7370DD" w14:textId="77777777" w:rsidR="004067F8" w:rsidRDefault="00000000">
      <w:r>
        <w:t>- Backend API implemented and confirmed running on port 8085 (health, puzzles, progress endpoints).</w:t>
      </w:r>
    </w:p>
    <w:p w14:paraId="5ABD8249" w14:textId="77777777" w:rsidR="004067F8" w:rsidRDefault="00000000">
      <w:r>
        <w:t>- Frontend UI implemented for App, Daily Challenge, and Progress pages.</w:t>
      </w:r>
    </w:p>
    <w:p w14:paraId="333C069C" w14:textId="77777777" w:rsidR="004067F8" w:rsidRDefault="00000000">
      <w:r>
        <w:t>- Frontend and backend successfully run together locally.</w:t>
      </w:r>
    </w:p>
    <w:p w14:paraId="20D64B37" w14:textId="77777777" w:rsidR="004067F8" w:rsidRDefault="00000000">
      <w:r>
        <w:t>- All hardcoded backend URLs removed from ACTIVE frontend source files.</w:t>
      </w:r>
    </w:p>
    <w:p w14:paraId="58104DD4" w14:textId="77777777" w:rsidR="004067F8" w:rsidRDefault="00000000">
      <w:r>
        <w:t>- A single source of truth API module (frontend/src/api.ts) created and stabilized.</w:t>
      </w:r>
    </w:p>
    <w:p w14:paraId="0486977C" w14:textId="77777777" w:rsidR="004067F8" w:rsidRDefault="00000000">
      <w:r>
        <w:t>- Frontend API_BASE now strictly requires VITE_API_BASE_URL (no fallback hardcoded URLs).</w:t>
      </w:r>
    </w:p>
    <w:p w14:paraId="3A6E1EE1" w14:textId="77777777" w:rsidR="004067F8" w:rsidRDefault="00000000">
      <w:r>
        <w:t>- TypeScript typecheck (npx tsc --noEmit) passes.</w:t>
      </w:r>
    </w:p>
    <w:p w14:paraId="2DA3655F" w14:textId="77777777" w:rsidR="004067F8" w:rsidRDefault="00000000">
      <w:r>
        <w:t>- Frontend tests (Vitest) pass.</w:t>
      </w:r>
    </w:p>
    <w:p w14:paraId="7074B9DC" w14:textId="77777777" w:rsidR="004067F8" w:rsidRDefault="00000000">
      <w:r>
        <w:t>- PowerShell guard script implemented to prevent future hardcoded backend URLs.</w:t>
      </w:r>
    </w:p>
    <w:p w14:paraId="490B30A5" w14:textId="77777777" w:rsidR="004067F8" w:rsidRDefault="00000000">
      <w:r>
        <w:t>- Golden Rule enforced: scripts return to project root after execution.</w:t>
      </w:r>
    </w:p>
    <w:p w14:paraId="4D56105E" w14:textId="77777777" w:rsidR="004067F8" w:rsidRDefault="00000000">
      <w:pPr>
        <w:pStyle w:val="Heading2"/>
      </w:pPr>
      <w:r>
        <w:t>3. Errors Encountered</w:t>
      </w:r>
    </w:p>
    <w:p w14:paraId="79BECB99" w14:textId="77777777" w:rsidR="004067F8" w:rsidRDefault="00000000">
      <w:r>
        <w:t>- Repeated PowerShell syntax errors caused by smart quotes, missing string terminators, and partial scripts.</w:t>
      </w:r>
    </w:p>
    <w:p w14:paraId="2795AA8A" w14:textId="77777777" w:rsidR="004067F8" w:rsidRDefault="00000000">
      <w:r>
        <w:t>- Regex-heavy PowerShell scripts caused fragile parsing and unexpected token errors.</w:t>
      </w:r>
    </w:p>
    <w:p w14:paraId="33BC30A6" w14:textId="77777777" w:rsidR="004067F8" w:rsidRDefault="00000000">
      <w:r>
        <w:t>- Partial code snippets caused inconsistencies between frontend imports and api.ts exports.</w:t>
      </w:r>
    </w:p>
    <w:p w14:paraId="55A312D7" w14:textId="77777777" w:rsidR="004067F8" w:rsidRDefault="00000000">
      <w:r>
        <w:t>- Hardcoded URL guard initially failed due to scanning backup (*.bak) files.</w:t>
      </w:r>
    </w:p>
    <w:p w14:paraId="6C16A755" w14:textId="77777777" w:rsidR="004067F8" w:rsidRDefault="00000000">
      <w:r>
        <w:t>- Frontend blank pages after enforcing env-only API_BASE due to missing VITE_API_BASE_URL at runtime.</w:t>
      </w:r>
    </w:p>
    <w:p w14:paraId="3C1E50EE" w14:textId="77777777" w:rsidR="004067F8" w:rsidRDefault="00000000">
      <w:pPr>
        <w:pStyle w:val="Heading2"/>
      </w:pPr>
      <w:r>
        <w:lastRenderedPageBreak/>
        <w:t>4. Solutions Applied</w:t>
      </w:r>
    </w:p>
    <w:p w14:paraId="72138769" w14:textId="77777777" w:rsidR="004067F8" w:rsidRDefault="00000000">
      <w:r>
        <w:t>- Switched to full, clean PowerShell scripts with UTF-8 NO BOM encoding.</w:t>
      </w:r>
    </w:p>
    <w:p w14:paraId="723EB5E3" w14:textId="77777777" w:rsidR="004067F8" w:rsidRDefault="00000000">
      <w:r>
        <w:t>- Eliminated regex-based patching in favor of targeted, safe string replacement.</w:t>
      </w:r>
    </w:p>
    <w:p w14:paraId="6AD4B149" w14:textId="77777777" w:rsidR="004067F8" w:rsidRDefault="00000000">
      <w:r>
        <w:t>- Scoped hardcoded URL guard to ACTIVE frontend/src files only (excluding backups).</w:t>
      </w:r>
    </w:p>
    <w:p w14:paraId="7CA2260B" w14:textId="77777777" w:rsidR="004067F8" w:rsidRDefault="00000000">
      <w:r>
        <w:t>- Backed up files before every patch operation.</w:t>
      </w:r>
    </w:p>
    <w:p w14:paraId="739A5CD1" w14:textId="77777777" w:rsidR="004067F8" w:rsidRDefault="00000000">
      <w:r>
        <w:t>- Required environment variable VITE_API_BASE_URL and documented requirement clearly.</w:t>
      </w:r>
    </w:p>
    <w:p w14:paraId="03E7C2A1" w14:textId="77777777" w:rsidR="004067F8" w:rsidRDefault="00000000">
      <w:r>
        <w:t>- Validated changes with typecheck, tests, backend run, and frontend dev server.</w:t>
      </w:r>
    </w:p>
    <w:p w14:paraId="6D2241F9" w14:textId="77777777" w:rsidR="004067F8" w:rsidRDefault="00000000">
      <w:pPr>
        <w:pStyle w:val="Heading2"/>
      </w:pPr>
      <w:r>
        <w:t>5. What Is NOT Completed</w:t>
      </w:r>
    </w:p>
    <w:p w14:paraId="5649E318" w14:textId="77777777" w:rsidR="004067F8" w:rsidRDefault="00000000">
      <w:r>
        <w:t>- Frontend browser pages (/app, /app/daily, /app/progress) currently render blank.</w:t>
      </w:r>
    </w:p>
    <w:p w14:paraId="6B99F073" w14:textId="77777777" w:rsidR="004067F8" w:rsidRDefault="00000000">
      <w:r>
        <w:t>- Root cause of blank UI not yet diagnosed (likely missing env injection or runtime fetch failure).</w:t>
      </w:r>
    </w:p>
    <w:p w14:paraId="0BAA58BA" w14:textId="77777777" w:rsidR="004067F8" w:rsidRDefault="00000000">
      <w:r>
        <w:t>- No runtime error overlay or console log review documented yet.</w:t>
      </w:r>
    </w:p>
    <w:p w14:paraId="211A8F3F" w14:textId="77777777" w:rsidR="004067F8" w:rsidRDefault="00000000">
      <w:pPr>
        <w:pStyle w:val="Heading2"/>
      </w:pPr>
      <w:r>
        <w:t>6. Likely Cause of Current Issue</w:t>
      </w:r>
    </w:p>
    <w:p w14:paraId="12F615CB" w14:textId="77777777" w:rsidR="004067F8" w:rsidRDefault="00000000">
      <w:r>
        <w:t>The frontend is now strictly dependent on VITE_API_BASE_URL. If this variable is not defined in frontend/.env.local or injected into the Vite dev server, the API module throws early, resulting in a blank UI despite build/test success.</w:t>
      </w:r>
    </w:p>
    <w:p w14:paraId="05AEBF2D" w14:textId="77777777" w:rsidR="004067F8" w:rsidRDefault="00000000">
      <w:pPr>
        <w:pStyle w:val="Heading2"/>
      </w:pPr>
      <w:r>
        <w:t>7. Recommended Next Actions (Golden Rule)</w:t>
      </w:r>
    </w:p>
    <w:p w14:paraId="1BE8DE31" w14:textId="77777777" w:rsidR="004067F8" w:rsidRDefault="00000000">
      <w:r>
        <w:t>- Create frontend/.env.local with: VITE_API_BASE_URL=http://localhost:8085</w:t>
      </w:r>
    </w:p>
    <w:p w14:paraId="4FA0C428" w14:textId="77777777" w:rsidR="004067F8" w:rsidRDefault="00000000">
      <w:r>
        <w:t>- Restart frontend dev server after setting env variable.</w:t>
      </w:r>
    </w:p>
    <w:p w14:paraId="659221DF" w14:textId="77777777" w:rsidR="004067F8" w:rsidRDefault="00000000">
      <w:r>
        <w:t>- Open browser devtools console and network tab to confirm API calls.</w:t>
      </w:r>
    </w:p>
    <w:p w14:paraId="322A6511" w14:textId="77777777" w:rsidR="004067F8" w:rsidRDefault="00000000">
      <w:r>
        <w:t>- If still blank, add temporary console logging inside api.ts initialization.</w:t>
      </w:r>
    </w:p>
    <w:p w14:paraId="1F741D16" w14:textId="77777777" w:rsidR="004067F8" w:rsidRDefault="00000000">
      <w:r>
        <w:t>- Only proceed to new features after UI renders correctly again.</w:t>
      </w:r>
    </w:p>
    <w:p w14:paraId="448C9BA6" w14:textId="77777777" w:rsidR="004067F8" w:rsidRDefault="00000000">
      <w:pPr>
        <w:pStyle w:val="Heading2"/>
      </w:pPr>
      <w:r>
        <w:t>8. Golden Rule Principles Reaffirmed</w:t>
      </w:r>
    </w:p>
    <w:p w14:paraId="613C1428" w14:textId="77777777" w:rsidR="004067F8" w:rsidRDefault="00000000">
      <w:r>
        <w:t>• Always use full scripts, never partial snippets.</w:t>
      </w:r>
      <w:r>
        <w:br/>
        <w:t>• Always verify correct file paths before execution.</w:t>
      </w:r>
      <w:r>
        <w:br/>
        <w:t>• Always return to project root at script end.</w:t>
      </w:r>
      <w:r>
        <w:br/>
        <w:t>• Always validate with typecheck, tests, and runtime checks.</w:t>
      </w:r>
      <w:r>
        <w:br/>
        <w:t>• Never reintroduce hardcoded backend URLs.</w:t>
      </w:r>
    </w:p>
    <w:sectPr w:rsidR="004067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354134">
    <w:abstractNumId w:val="8"/>
  </w:num>
  <w:num w:numId="2" w16cid:durableId="2030063338">
    <w:abstractNumId w:val="6"/>
  </w:num>
  <w:num w:numId="3" w16cid:durableId="1706561735">
    <w:abstractNumId w:val="5"/>
  </w:num>
  <w:num w:numId="4" w16cid:durableId="400636863">
    <w:abstractNumId w:val="4"/>
  </w:num>
  <w:num w:numId="5" w16cid:durableId="669875155">
    <w:abstractNumId w:val="7"/>
  </w:num>
  <w:num w:numId="6" w16cid:durableId="1091701381">
    <w:abstractNumId w:val="3"/>
  </w:num>
  <w:num w:numId="7" w16cid:durableId="1997756366">
    <w:abstractNumId w:val="2"/>
  </w:num>
  <w:num w:numId="8" w16cid:durableId="294071044">
    <w:abstractNumId w:val="1"/>
  </w:num>
  <w:num w:numId="9" w16cid:durableId="1648898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67F8"/>
    <w:rsid w:val="00645A37"/>
    <w:rsid w:val="007341C4"/>
    <w:rsid w:val="009849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815426"/>
  <w14:defaultImageDpi w14:val="300"/>
  <w15:docId w15:val="{5DBB2792-FC37-4B6F-A15A-93F552608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481</Words>
  <Characters>2832</Characters>
  <Application>Microsoft Office Word</Application>
  <DocSecurity>0</DocSecurity>
  <Lines>58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3</cp:revision>
  <dcterms:created xsi:type="dcterms:W3CDTF">2025-12-21T18:44:00Z</dcterms:created>
  <dcterms:modified xsi:type="dcterms:W3CDTF">2025-12-21T18:45:00Z</dcterms:modified>
  <cp:category/>
</cp:coreProperties>
</file>