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564D" w14:textId="77777777" w:rsidR="00D30A36" w:rsidRDefault="00000000">
      <w:pPr>
        <w:pStyle w:val="Heading1"/>
      </w:pPr>
      <w:r>
        <w:t>MindLab Automation Summary</w:t>
      </w:r>
    </w:p>
    <w:p w14:paraId="7D537FF1" w14:textId="77777777" w:rsidR="00D30A36" w:rsidRDefault="00D30A36"/>
    <w:p w14:paraId="076034B2" w14:textId="77777777" w:rsidR="00D30A36" w:rsidRDefault="00000000">
      <w:r>
        <w:t>SUMMARY OF COMPLETED WORK &amp; NEXT STEPS</w:t>
      </w:r>
    </w:p>
    <w:p w14:paraId="10D232C2" w14:textId="77777777" w:rsidR="00D30A36" w:rsidRDefault="00D30A36"/>
    <w:p w14:paraId="6AF208C0" w14:textId="77777777" w:rsidR="00D30A36" w:rsidRDefault="00000000">
      <w:r>
        <w:t>1. Completed Work:</w:t>
      </w:r>
    </w:p>
    <w:p w14:paraId="6246AA81" w14:textId="77777777" w:rsidR="00D30A36" w:rsidRDefault="00000000">
      <w:r>
        <w:t>- Stable morning stack: backend, frontend, UI tests, logs, RTF reports.</w:t>
      </w:r>
    </w:p>
    <w:p w14:paraId="4C080156" w14:textId="77777777" w:rsidR="00D30A36" w:rsidRDefault="00000000">
      <w:r>
        <w:t>- Daily UI core tests implemented and stabilized.</w:t>
      </w:r>
    </w:p>
    <w:p w14:paraId="6A281E5A" w14:textId="77777777" w:rsidR="00D30A36" w:rsidRDefault="00000000">
      <w:r>
        <w:t>- Optional Daily UI tests added with soft assertions.</w:t>
      </w:r>
    </w:p>
    <w:p w14:paraId="202141EE" w14:textId="77777777" w:rsidR="00D30A36" w:rsidRDefault="00000000">
      <w:r>
        <w:t>- Progress UI tests running and validated.</w:t>
      </w:r>
    </w:p>
    <w:p w14:paraId="36EB1C21" w14:textId="77777777" w:rsidR="00D30A36" w:rsidRDefault="00000000">
      <w:r>
        <w:t>- Error logs + RTF summary generation working reliably.</w:t>
      </w:r>
    </w:p>
    <w:p w14:paraId="74A30191" w14:textId="77777777" w:rsidR="00D30A36" w:rsidRDefault="00000000">
      <w:r>
        <w:t>- Full-day stack (backend + UI + logs + RTF) verified with no errors.</w:t>
      </w:r>
    </w:p>
    <w:p w14:paraId="2C8000E0" w14:textId="77777777" w:rsidR="00D30A36" w:rsidRDefault="00D30A36"/>
    <w:p w14:paraId="45AE6C1D" w14:textId="77777777" w:rsidR="00D30A36" w:rsidRDefault="00000000">
      <w:r>
        <w:t>2. Why This Was Done:</w:t>
      </w:r>
    </w:p>
    <w:p w14:paraId="4F766D1A" w14:textId="77777777" w:rsidR="00D30A36" w:rsidRDefault="00000000">
      <w:r>
        <w:t>- Establish a safe and predictable automated testing foundation.</w:t>
      </w:r>
    </w:p>
    <w:p w14:paraId="0D444CC0" w14:textId="77777777" w:rsidR="00D30A36" w:rsidRDefault="00000000">
      <w:r>
        <w:t>- Ensure core gameplay screens don’t silently break.</w:t>
      </w:r>
    </w:p>
    <w:p w14:paraId="10410E1C" w14:textId="77777777" w:rsidR="00D30A36" w:rsidRDefault="00000000">
      <w:r>
        <w:t>- Provide daily documentation (RTF) of health/status.</w:t>
      </w:r>
    </w:p>
    <w:p w14:paraId="2AC71008" w14:textId="77777777" w:rsidR="00D30A36" w:rsidRDefault="00000000">
      <w:r>
        <w:t>- Support rapid feature development without fear of regressions.</w:t>
      </w:r>
    </w:p>
    <w:p w14:paraId="31BEBDCD" w14:textId="77777777" w:rsidR="00D30A36" w:rsidRDefault="00D30A36"/>
    <w:p w14:paraId="7D843277" w14:textId="77777777" w:rsidR="00D30A36" w:rsidRDefault="00000000">
      <w:r>
        <w:t>3. Supports Game Creation Because:</w:t>
      </w:r>
    </w:p>
    <w:p w14:paraId="53910CFE" w14:textId="77777777" w:rsidR="00D30A36" w:rsidRDefault="00000000">
      <w:r>
        <w:t>- Provides stability for puzzle logic, game flow, personalization.</w:t>
      </w:r>
    </w:p>
    <w:p w14:paraId="7EAC5F96" w14:textId="77777777" w:rsidR="00D30A36" w:rsidRDefault="00000000">
      <w:r>
        <w:t>- Enables incremental feature delivery with confidence.</w:t>
      </w:r>
    </w:p>
    <w:p w14:paraId="35DBEC3D" w14:textId="77777777" w:rsidR="00D30A36" w:rsidRDefault="00000000">
      <w:r>
        <w:t>- Ensures high-quality user experience by catching silent failures.</w:t>
      </w:r>
    </w:p>
    <w:p w14:paraId="5102A59E" w14:textId="77777777" w:rsidR="00D30A36" w:rsidRDefault="00D30A36"/>
    <w:p w14:paraId="6D9886D9" w14:textId="77777777" w:rsidR="00D30A36" w:rsidRDefault="00000000">
      <w:r>
        <w:t>4. Recommended Next Steps:</w:t>
      </w:r>
    </w:p>
    <w:p w14:paraId="0F7A149E" w14:textId="77777777" w:rsidR="00D30A36" w:rsidRDefault="00000000">
      <w:r>
        <w:t>A. Extend Daily UI to real gameplay-flow test:</w:t>
      </w:r>
    </w:p>
    <w:p w14:paraId="5975A685" w14:textId="77777777" w:rsidR="00D30A36" w:rsidRDefault="00000000">
      <w:r>
        <w:lastRenderedPageBreak/>
        <w:t xml:space="preserve">   - Load Daily Challenge</w:t>
      </w:r>
    </w:p>
    <w:p w14:paraId="11823434" w14:textId="77777777" w:rsidR="00D30A36" w:rsidRDefault="00000000">
      <w:r>
        <w:t xml:space="preserve">   - Solve a puzzle</w:t>
      </w:r>
    </w:p>
    <w:p w14:paraId="4B197A58" w14:textId="77777777" w:rsidR="00D30A36" w:rsidRDefault="00000000">
      <w:r>
        <w:t xml:space="preserve">   - Validate feedback</w:t>
      </w:r>
    </w:p>
    <w:p w14:paraId="2B775870" w14:textId="77777777" w:rsidR="00D30A36" w:rsidRDefault="00000000">
      <w:r>
        <w:t xml:space="preserve">   - Move to next puzzle</w:t>
      </w:r>
    </w:p>
    <w:p w14:paraId="1C888BB1" w14:textId="77777777" w:rsidR="00D30A36" w:rsidRDefault="00000000">
      <w:r>
        <w:t xml:space="preserve">   - Complete day</w:t>
      </w:r>
    </w:p>
    <w:p w14:paraId="3D63D852" w14:textId="77777777" w:rsidR="00D30A36" w:rsidRDefault="00D30A36"/>
    <w:p w14:paraId="3A6EA585" w14:textId="77777777" w:rsidR="00D30A36" w:rsidRDefault="00000000">
      <w:r>
        <w:t>B. Strengthen backend puzzle &amp; progress API validation.</w:t>
      </w:r>
    </w:p>
    <w:p w14:paraId="41D0B017" w14:textId="77777777" w:rsidR="00D30A36" w:rsidRDefault="00D30A36"/>
    <w:p w14:paraId="7E0034D9" w14:textId="77777777" w:rsidR="00D30A36" w:rsidRDefault="00000000">
      <w:r>
        <w:t>C. Add puzzle quality validation:</w:t>
      </w:r>
    </w:p>
    <w:p w14:paraId="68F86882" w14:textId="77777777" w:rsidR="00D30A36" w:rsidRDefault="00000000">
      <w:r>
        <w:t xml:space="preserve">   - Non-empty text</w:t>
      </w:r>
    </w:p>
    <w:p w14:paraId="1CCE30D9" w14:textId="77777777" w:rsidR="00D30A36" w:rsidRDefault="00000000">
      <w:r>
        <w:t xml:space="preserve">   - Valid answers</w:t>
      </w:r>
    </w:p>
    <w:p w14:paraId="2D34C4B5" w14:textId="77777777" w:rsidR="00D30A36" w:rsidRDefault="00000000">
      <w:r>
        <w:t xml:space="preserve">   - No duplicates</w:t>
      </w:r>
    </w:p>
    <w:p w14:paraId="5C6B1F5B" w14:textId="77777777" w:rsidR="00D30A36" w:rsidRDefault="00D30A36"/>
    <w:p w14:paraId="149ECA77" w14:textId="77777777" w:rsidR="00D30A36" w:rsidRDefault="00000000">
      <w:r>
        <w:t>D. Begin CI pipeline planning.</w:t>
      </w:r>
    </w:p>
    <w:p w14:paraId="2AC9F9FE" w14:textId="77777777" w:rsidR="00D30A36" w:rsidRDefault="00D30A36"/>
    <w:p w14:paraId="2188590C" w14:textId="77777777" w:rsidR="00D30A36" w:rsidRDefault="00000000">
      <w:r>
        <w:t>5. Tomorrow’s Concrete Plan:</w:t>
      </w:r>
    </w:p>
    <w:p w14:paraId="06CCD7B0" w14:textId="77777777" w:rsidR="00D30A36" w:rsidRDefault="00000000">
      <w:r>
        <w:t>- Implement first gameplay puzzle-solve test.</w:t>
      </w:r>
    </w:p>
    <w:p w14:paraId="7B7B227F" w14:textId="77777777" w:rsidR="00D30A36" w:rsidRDefault="00000000">
      <w:r>
        <w:t>- Add new daily-solve spec &amp; runner.</w:t>
      </w:r>
    </w:p>
    <w:p w14:paraId="3DE75EBE" w14:textId="77777777" w:rsidR="00D30A36" w:rsidRDefault="00000000">
      <w:r>
        <w:t>- Add API response-shape tests.</w:t>
      </w:r>
    </w:p>
    <w:p w14:paraId="702A7B8F" w14:textId="77777777" w:rsidR="00D30A36" w:rsidRDefault="00000000">
      <w:r>
        <w:t>- Update RTF report with optional-feature monitoring.</w:t>
      </w:r>
    </w:p>
    <w:p w14:paraId="28D3034E" w14:textId="77777777" w:rsidR="00D30A36" w:rsidRDefault="00D30A36"/>
    <w:sectPr w:rsidR="00D30A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5515112">
    <w:abstractNumId w:val="8"/>
  </w:num>
  <w:num w:numId="2" w16cid:durableId="1035692835">
    <w:abstractNumId w:val="6"/>
  </w:num>
  <w:num w:numId="3" w16cid:durableId="965551958">
    <w:abstractNumId w:val="5"/>
  </w:num>
  <w:num w:numId="4" w16cid:durableId="1723212793">
    <w:abstractNumId w:val="4"/>
  </w:num>
  <w:num w:numId="5" w16cid:durableId="1754472681">
    <w:abstractNumId w:val="7"/>
  </w:num>
  <w:num w:numId="6" w16cid:durableId="962004917">
    <w:abstractNumId w:val="3"/>
  </w:num>
  <w:num w:numId="7" w16cid:durableId="1523472549">
    <w:abstractNumId w:val="2"/>
  </w:num>
  <w:num w:numId="8" w16cid:durableId="389963990">
    <w:abstractNumId w:val="1"/>
  </w:num>
  <w:num w:numId="9" w16cid:durableId="242683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C4E93"/>
    <w:rsid w:val="00AA1D8D"/>
    <w:rsid w:val="00B47730"/>
    <w:rsid w:val="00CB0664"/>
    <w:rsid w:val="00D30A36"/>
    <w:rsid w:val="00EA17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A02EA3"/>
  <w14:defaultImageDpi w14:val="300"/>
  <w15:docId w15:val="{B74BF402-A3CE-4EAF-A7F1-AE56B04A9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1257</Characters>
  <Application>Microsoft Office Word</Application>
  <DocSecurity>0</DocSecurity>
  <Lines>46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2</cp:revision>
  <dcterms:created xsi:type="dcterms:W3CDTF">2025-12-06T01:34:00Z</dcterms:created>
  <dcterms:modified xsi:type="dcterms:W3CDTF">2025-12-06T01:34:00Z</dcterms:modified>
  <cp:category/>
</cp:coreProperties>
</file>